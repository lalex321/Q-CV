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C35C" w14:textId="77777777" w:rsidR="00A0070D" w:rsidRPr="0043002D" w:rsidRDefault="00A0070D" w:rsidP="00A0070D">
      <w:pPr>
        <w:pStyle w:val="Heading1"/>
        <w:rPr>
          <w:lang w:val="ru-RU"/>
        </w:rPr>
      </w:pPr>
    </w:p>
    <w:p w14:paraId="317D6FC6" w14:textId="6453324B" w:rsidR="00031B77" w:rsidRPr="005E51E9" w:rsidRDefault="00031B77" w:rsidP="00031B77">
      <w:pPr>
        <w:pStyle w:val="Heading1"/>
        <w:rPr>
          <w:color w:val="A6A6A6" w:themeColor="background1" w:themeShade="A6"/>
        </w:rPr>
      </w:pPr>
      <w:r w:rsidRPr="00031B77">
        <w:t xml:space="preserve">{{ basics.name }}{% if basics.current_title %} </w:t>
      </w:r>
      <w:r w:rsidRPr="005E51E9">
        <w:rPr>
          <w:color w:val="A6A6A6" w:themeColor="background1" w:themeShade="A6"/>
        </w:rPr>
        <w:t>– {{ basics.current_title }}{% endif %}</w:t>
      </w:r>
    </w:p>
    <w:p w14:paraId="3435C01E" w14:textId="77777777" w:rsidR="00031B77" w:rsidRPr="00031B77" w:rsidRDefault="00031B77" w:rsidP="00031B77">
      <w:pPr>
        <w:rPr>
          <w:b/>
          <w:bCs/>
        </w:rPr>
      </w:pPr>
      <w:r w:rsidRPr="00031B77">
        <w:rPr>
          <w:b/>
          <w:bCs/>
        </w:rPr>
        <w:t>{{ contact_line }}</w:t>
      </w:r>
    </w:p>
    <w:p w14:paraId="0D1819CA" w14:textId="77777777" w:rsidR="00031B77" w:rsidRPr="00031B77" w:rsidRDefault="00031B77" w:rsidP="00E13965">
      <w:pPr>
        <w:pBdr>
          <w:bottom w:val="single" w:sz="4" w:space="1" w:color="auto"/>
        </w:pBdr>
      </w:pPr>
    </w:p>
    <w:p w14:paraId="70A21A85" w14:textId="77777777" w:rsidR="00031B77" w:rsidRPr="00031B77" w:rsidRDefault="00031B77" w:rsidP="00031B77">
      <w:r w:rsidRPr="00031B77">
        <w:t>{%p if basics.objective %}</w:t>
      </w:r>
    </w:p>
    <w:p w14:paraId="15E04CBE" w14:textId="77777777" w:rsidR="00031B77" w:rsidRPr="00031B77" w:rsidRDefault="00031B77" w:rsidP="00740257">
      <w:pPr>
        <w:pStyle w:val="Heading1"/>
      </w:pPr>
      <w:r w:rsidRPr="00031B77">
        <w:t>Objective</w:t>
      </w:r>
    </w:p>
    <w:p w14:paraId="58ECC234" w14:textId="77777777" w:rsidR="00031B77" w:rsidRPr="00031B77" w:rsidRDefault="00031B77" w:rsidP="00E441F7">
      <w:pPr>
        <w:pStyle w:val="ListParagraph"/>
      </w:pPr>
      <w:r w:rsidRPr="00031B77">
        <w:t>{{ basics.objective }}</w:t>
      </w:r>
    </w:p>
    <w:p w14:paraId="0DE3330A" w14:textId="77777777" w:rsidR="00031B77" w:rsidRPr="00031B77" w:rsidRDefault="00031B77" w:rsidP="00031B77">
      <w:r w:rsidRPr="00031B77">
        <w:t>{%p endif %}</w:t>
      </w:r>
    </w:p>
    <w:p w14:paraId="6029BA8E" w14:textId="77777777" w:rsidR="00031B77" w:rsidRPr="00031B77" w:rsidRDefault="00031B77" w:rsidP="00E13965">
      <w:pPr>
        <w:pBdr>
          <w:bottom w:val="single" w:sz="4" w:space="1" w:color="auto"/>
        </w:pBdr>
      </w:pPr>
    </w:p>
    <w:p w14:paraId="3BE6D511" w14:textId="77777777" w:rsidR="00031B77" w:rsidRPr="00031B77" w:rsidRDefault="00031B77" w:rsidP="00031B77">
      <w:r w:rsidRPr="00031B77">
        <w:t>{%p if summary.bullet_points %}</w:t>
      </w:r>
    </w:p>
    <w:p w14:paraId="2188D434" w14:textId="77777777" w:rsidR="00031B77" w:rsidRPr="00031B77" w:rsidRDefault="00031B77" w:rsidP="00740257">
      <w:pPr>
        <w:pStyle w:val="Heading1"/>
      </w:pPr>
      <w:r w:rsidRPr="00031B77">
        <w:t>Summary</w:t>
      </w:r>
    </w:p>
    <w:p w14:paraId="19419F5E" w14:textId="77777777" w:rsidR="00031B77" w:rsidRPr="00031B77" w:rsidRDefault="00031B77" w:rsidP="00031B77">
      <w:r w:rsidRPr="00031B77">
        <w:t>{%p for bullet in summary.bullet_points %}</w:t>
      </w:r>
    </w:p>
    <w:p w14:paraId="058B8FC6" w14:textId="77777777" w:rsidR="00031B77" w:rsidRPr="00031B77" w:rsidRDefault="00031B77" w:rsidP="00956234">
      <w:pPr>
        <w:pStyle w:val="ListParagraph"/>
      </w:pPr>
      <w:r w:rsidRPr="00031B77">
        <w:t>{{ bullet }}</w:t>
      </w:r>
    </w:p>
    <w:p w14:paraId="5617625D" w14:textId="77777777" w:rsidR="00031B77" w:rsidRPr="00031B77" w:rsidRDefault="00031B77" w:rsidP="00031B77">
      <w:r w:rsidRPr="00031B77">
        <w:t>{%p endfor %}</w:t>
      </w:r>
    </w:p>
    <w:p w14:paraId="5A2575E8" w14:textId="77777777" w:rsidR="00E94811" w:rsidRDefault="00E94811" w:rsidP="00E94811">
      <w:pPr>
        <w:pBdr>
          <w:bottom w:val="single" w:sz="4" w:space="1" w:color="auto"/>
        </w:pBdr>
      </w:pPr>
    </w:p>
    <w:p w14:paraId="6A29233D" w14:textId="77777777" w:rsidR="00031B77" w:rsidRPr="00031B77" w:rsidRDefault="00031B77" w:rsidP="00031B77">
      <w:r w:rsidRPr="00031B77">
        <w:t>{%p endif %}</w:t>
      </w:r>
    </w:p>
    <w:p w14:paraId="4739D2D2" w14:textId="77777777" w:rsidR="00031B77" w:rsidRPr="00031B77" w:rsidRDefault="00031B77" w:rsidP="00031B77">
      <w:r w:rsidRPr="00031B77">
        <w:t>{%p if skills %}</w:t>
      </w:r>
    </w:p>
    <w:p w14:paraId="10599F34" w14:textId="77777777" w:rsidR="00031B77" w:rsidRPr="00031B77" w:rsidRDefault="00031B77" w:rsidP="00740257">
      <w:pPr>
        <w:pStyle w:val="Heading1"/>
      </w:pPr>
      <w:r w:rsidRPr="00031B77">
        <w:t>Technical Skills</w:t>
      </w:r>
    </w:p>
    <w:p w14:paraId="593D4A5B" w14:textId="77777777" w:rsidR="00031B77" w:rsidRPr="00031B77" w:rsidRDefault="00031B77" w:rsidP="00031B77">
      <w:r w:rsidRPr="00031B77">
        <w:t>{%p for category, items in skills.items() %}</w:t>
      </w:r>
    </w:p>
    <w:p w14:paraId="1F5A754E" w14:textId="77777777" w:rsidR="00031B77" w:rsidRPr="00031B77" w:rsidRDefault="00031B77" w:rsidP="00A14699">
      <w:pPr>
        <w:pStyle w:val="ListParagraph"/>
      </w:pPr>
      <w:r w:rsidRPr="00956234">
        <w:rPr>
          <w:b/>
          <w:bCs/>
        </w:rPr>
        <w:t>{{ category }}:</w:t>
      </w:r>
      <w:r w:rsidRPr="00031B77">
        <w:t xml:space="preserve"> {{ items | join(', ') }}</w:t>
      </w:r>
    </w:p>
    <w:p w14:paraId="6C52E88E" w14:textId="77777777" w:rsidR="00E441F7" w:rsidRPr="00031B77" w:rsidRDefault="00031B77" w:rsidP="00606DFF">
      <w:r w:rsidRPr="00031B77">
        <w:t>{%p endfor %}</w:t>
      </w:r>
    </w:p>
    <w:p w14:paraId="43B08AC5" w14:textId="77777777" w:rsidR="00E94811" w:rsidRDefault="00E94811" w:rsidP="00E94811">
      <w:pPr>
        <w:pBdr>
          <w:bottom w:val="single" w:sz="4" w:space="1" w:color="auto"/>
        </w:pBdr>
      </w:pPr>
    </w:p>
    <w:p w14:paraId="66C872B8" w14:textId="77777777" w:rsidR="00031B77" w:rsidRPr="00031B77" w:rsidRDefault="00031B77" w:rsidP="00031B77">
      <w:r w:rsidRPr="00031B77">
        <w:t>{%p endif %}</w:t>
      </w:r>
    </w:p>
    <w:p w14:paraId="5F184652" w14:textId="77777777" w:rsidR="00B0229B" w:rsidRPr="00031B77" w:rsidRDefault="00B0229B" w:rsidP="00B0229B">
      <w:r w:rsidRPr="00031B77">
        <w:t>{%p if certifications %}</w:t>
      </w:r>
    </w:p>
    <w:p w14:paraId="414EA99B" w14:textId="77777777" w:rsidR="00B0229B" w:rsidRPr="00031B77" w:rsidRDefault="00B0229B" w:rsidP="00B0229B">
      <w:pPr>
        <w:pStyle w:val="Heading1"/>
      </w:pPr>
      <w:r w:rsidRPr="00956234">
        <w:t>Certifications</w:t>
      </w:r>
    </w:p>
    <w:p w14:paraId="01CD75C8" w14:textId="77777777" w:rsidR="00B0229B" w:rsidRPr="00031B77" w:rsidRDefault="00B0229B" w:rsidP="00B0229B">
      <w:r w:rsidRPr="00031B77">
        <w:t>{%p for cert in certifications %}</w:t>
      </w:r>
    </w:p>
    <w:p w14:paraId="422C1E4C" w14:textId="77777777" w:rsidR="00B0229B" w:rsidRPr="00031B77" w:rsidRDefault="00B0229B" w:rsidP="00B0229B">
      <w:pPr>
        <w:pStyle w:val="ListParagraph"/>
      </w:pPr>
      <w:r w:rsidRPr="00031B77">
        <w:t>{{ cert }}</w:t>
      </w:r>
    </w:p>
    <w:p w14:paraId="31931CA2" w14:textId="77777777" w:rsidR="00B0229B" w:rsidRPr="00031B77" w:rsidRDefault="00B0229B" w:rsidP="00B0229B">
      <w:r w:rsidRPr="00031B77">
        <w:t>{%p endfor %}</w:t>
      </w:r>
    </w:p>
    <w:p w14:paraId="73BE4738" w14:textId="77777777" w:rsidR="00B0229B" w:rsidRDefault="00B0229B" w:rsidP="00B0229B">
      <w:pPr>
        <w:pBdr>
          <w:bottom w:val="single" w:sz="4" w:space="1" w:color="auto"/>
        </w:pBdr>
      </w:pPr>
    </w:p>
    <w:p w14:paraId="65BF1D69" w14:textId="77777777" w:rsidR="00B0229B" w:rsidRPr="00031B77" w:rsidRDefault="00B0229B" w:rsidP="00B0229B">
      <w:r w:rsidRPr="00031B77">
        <w:lastRenderedPageBreak/>
        <w:t>{%p endif %}</w:t>
      </w:r>
    </w:p>
    <w:p w14:paraId="32E5DDCD" w14:textId="04433945" w:rsidR="00031B77" w:rsidRDefault="00031B77" w:rsidP="00031B77">
      <w:r w:rsidRPr="00031B77">
        <w:t>{%p if experience %}</w:t>
      </w:r>
    </w:p>
    <w:p w14:paraId="377ADCF6" w14:textId="77777777" w:rsidR="00031B77" w:rsidRPr="00031B77" w:rsidRDefault="00A47899" w:rsidP="00740257">
      <w:pPr>
        <w:pStyle w:val="Heading1"/>
      </w:pPr>
      <w:r>
        <w:t xml:space="preserve">Work </w:t>
      </w:r>
      <w:r w:rsidR="00031B77" w:rsidRPr="00031B77">
        <w:t>Experience</w:t>
      </w:r>
    </w:p>
    <w:p w14:paraId="7F7B9AE3" w14:textId="77777777" w:rsidR="00031B77" w:rsidRPr="00031B77" w:rsidRDefault="00031B77" w:rsidP="008D20AB">
      <w:pPr>
        <w:keepNext/>
      </w:pPr>
      <w:r w:rsidRPr="00031B77">
        <w:t>{%p for job in experience %}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 w:rsidRPr="00740257">
        <w:rPr>
          <w:b/>
          <w:bCs/>
        </w:rPr>
        <w:t>{{ job.dates.start }} – {{ job.dates.end }}</w:t>
      </w:r>
    </w:p>
    <w:p w14:paraId="3268E8B3" w14:textId="77777777" w:rsidR="00031B77" w:rsidRPr="00740257" w:rsidRDefault="00031B77" w:rsidP="008D20AB">
      <w:pPr>
        <w:keepNext/>
      </w:pPr>
      <w:r w:rsidRPr="00740257">
        <w:rPr>
          <w:b/>
          <w:bCs/>
        </w:rPr>
        <w:t>{{ job.company_name }}{% if job.location %}, {{ job.location }}</w:t>
      </w:r>
      <w:r w:rsidR="001B7D2F" w:rsidRPr="001B7D2F">
        <w:rPr>
          <w:b/>
          <w:bCs/>
        </w:rPr>
        <w:t xml:space="preserve"> </w:t>
      </w:r>
      <w:r w:rsidRPr="00740257">
        <w:t>{% endif %}</w:t>
      </w:r>
    </w:p>
    <w:p w14:paraId="7DB3ECFF" w14:textId="77777777" w:rsidR="00031B77" w:rsidRPr="00031B77" w:rsidRDefault="00031B77" w:rsidP="008D20AB">
      <w:pPr>
        <w:keepNext/>
      </w:pPr>
      <w:r w:rsidRPr="00740257">
        <w:rPr>
          <w:b/>
          <w:bCs/>
        </w:rPr>
        <w:t>Position:</w:t>
      </w:r>
      <w:r w:rsidRPr="00031B77">
        <w:t xml:space="preserve"> {{ job.role }}</w:t>
      </w:r>
    </w:p>
    <w:p w14:paraId="7A97E7E5" w14:textId="77777777" w:rsidR="00031B77" w:rsidRPr="00031B77" w:rsidRDefault="00031B77" w:rsidP="00031B77">
      <w:r w:rsidRPr="00031B77">
        <w:t>{%p if job.project_description %}</w:t>
      </w:r>
    </w:p>
    <w:p w14:paraId="30A846BC" w14:textId="77777777" w:rsidR="00031B77" w:rsidRPr="00031B77" w:rsidRDefault="00031B77" w:rsidP="00031B77">
      <w:r w:rsidRPr="00740257">
        <w:rPr>
          <w:b/>
          <w:bCs/>
        </w:rPr>
        <w:t xml:space="preserve">Project: </w:t>
      </w:r>
      <w:r w:rsidRPr="00C85BDC">
        <w:t>{{ job.project_description }}</w:t>
      </w:r>
    </w:p>
    <w:p w14:paraId="42AE6E97" w14:textId="77777777" w:rsidR="00031B77" w:rsidRPr="00031B77" w:rsidRDefault="00031B77" w:rsidP="00031B77">
      <w:r w:rsidRPr="00031B77">
        <w:t>{%p endif %}</w:t>
      </w:r>
    </w:p>
    <w:p w14:paraId="38D57DF5" w14:textId="77777777" w:rsidR="00031B77" w:rsidRPr="00031B77" w:rsidRDefault="00031B77" w:rsidP="00031B77">
      <w:r w:rsidRPr="00031B77">
        <w:t>{%p if job.highlights %}</w:t>
      </w:r>
    </w:p>
    <w:p w14:paraId="714DF771" w14:textId="77777777" w:rsidR="00031B77" w:rsidRPr="00740257" w:rsidRDefault="00031B77" w:rsidP="00031B77">
      <w:pPr>
        <w:rPr>
          <w:b/>
          <w:bCs/>
        </w:rPr>
      </w:pPr>
      <w:r w:rsidRPr="00740257">
        <w:rPr>
          <w:b/>
          <w:bCs/>
        </w:rPr>
        <w:t>Accomplishments:</w:t>
      </w:r>
    </w:p>
    <w:p w14:paraId="571AA947" w14:textId="77777777" w:rsidR="00031B77" w:rsidRPr="00031B77" w:rsidRDefault="00031B77" w:rsidP="00031B77">
      <w:r w:rsidRPr="00031B77">
        <w:t>{%p for hl in job.highlights %}</w:t>
      </w:r>
    </w:p>
    <w:p w14:paraId="34DCF2F8" w14:textId="77777777" w:rsidR="00031B77" w:rsidRPr="00031B77" w:rsidRDefault="00031B77" w:rsidP="00740257">
      <w:pPr>
        <w:pStyle w:val="ListParagraph"/>
      </w:pPr>
      <w:r w:rsidRPr="00031B77">
        <w:t>{{ hl }}</w:t>
      </w:r>
    </w:p>
    <w:p w14:paraId="1B61D655" w14:textId="77777777" w:rsidR="00031B77" w:rsidRPr="00031B77" w:rsidRDefault="00031B77" w:rsidP="00031B77">
      <w:r w:rsidRPr="00031B77">
        <w:t>{%p endfor %}</w:t>
      </w:r>
    </w:p>
    <w:p w14:paraId="1368443D" w14:textId="77777777" w:rsidR="00031B77" w:rsidRPr="00031B77" w:rsidRDefault="00031B77" w:rsidP="00031B77">
      <w:r w:rsidRPr="00031B77">
        <w:t>{%p endif %}</w:t>
      </w:r>
    </w:p>
    <w:p w14:paraId="220E84F8" w14:textId="77777777" w:rsidR="00031B77" w:rsidRPr="00031B77" w:rsidRDefault="00031B77" w:rsidP="00031B77">
      <w:r w:rsidRPr="00031B77">
        <w:t>{%p if job.environment %}</w:t>
      </w:r>
    </w:p>
    <w:p w14:paraId="220FE966" w14:textId="77777777" w:rsidR="00031B77" w:rsidRPr="00031B77" w:rsidRDefault="00031B77" w:rsidP="00031B77">
      <w:r w:rsidRPr="00956234">
        <w:rPr>
          <w:b/>
          <w:bCs/>
        </w:rPr>
        <w:t xml:space="preserve">Environment: </w:t>
      </w:r>
      <w:r w:rsidRPr="00031B77">
        <w:t>{{ job.environment | join(', ') }}</w:t>
      </w:r>
    </w:p>
    <w:p w14:paraId="5779B696" w14:textId="77777777" w:rsidR="00031B77" w:rsidRPr="00031B77" w:rsidRDefault="00031B77" w:rsidP="00031B77">
      <w:r w:rsidRPr="00031B77">
        <w:t>{%p endif %}</w:t>
      </w:r>
    </w:p>
    <w:p w14:paraId="735E6BBC" w14:textId="77777777" w:rsidR="00031B77" w:rsidRPr="00031B77" w:rsidRDefault="00031B77" w:rsidP="00E13965">
      <w:pPr>
        <w:pBdr>
          <w:bottom w:val="single" w:sz="4" w:space="1" w:color="auto"/>
        </w:pBdr>
      </w:pPr>
    </w:p>
    <w:p w14:paraId="085803EF" w14:textId="77777777" w:rsidR="00031B77" w:rsidRPr="00031B77" w:rsidRDefault="00031B77" w:rsidP="00031B77">
      <w:r w:rsidRPr="00031B77">
        <w:t>{%p endfor %}</w:t>
      </w:r>
    </w:p>
    <w:p w14:paraId="339BAC3C" w14:textId="77777777" w:rsidR="00031B77" w:rsidRPr="00031B77" w:rsidRDefault="00031B77" w:rsidP="00031B77">
      <w:r w:rsidRPr="00031B77">
        <w:t>{%p endif %}</w:t>
      </w:r>
    </w:p>
    <w:p w14:paraId="762B4D6A" w14:textId="10F9E12F" w:rsidR="00031B77" w:rsidRPr="00031B77" w:rsidRDefault="00031B77" w:rsidP="00031B77">
      <w:r w:rsidRPr="00031B77">
        <w:t xml:space="preserve">{%p if </w:t>
      </w:r>
      <w:r w:rsidR="002270A0">
        <w:t>education</w:t>
      </w:r>
      <w:r w:rsidRPr="00031B77">
        <w:t xml:space="preserve"> %}</w:t>
      </w:r>
    </w:p>
    <w:p w14:paraId="7645D09E" w14:textId="77777777" w:rsidR="00031B77" w:rsidRPr="00031B77" w:rsidRDefault="00031B77" w:rsidP="00956234">
      <w:pPr>
        <w:pStyle w:val="Heading1"/>
      </w:pPr>
      <w:r w:rsidRPr="00031B77">
        <w:t>Education</w:t>
      </w:r>
    </w:p>
    <w:p w14:paraId="6F613A00" w14:textId="77777777" w:rsidR="00031B77" w:rsidRPr="00031B77" w:rsidRDefault="00031B77" w:rsidP="00031B77">
      <w:r w:rsidRPr="00031B77">
        <w:t>{%p for edu in education %}</w:t>
      </w:r>
    </w:p>
    <w:p w14:paraId="7FFB14E5" w14:textId="00EF8DE1" w:rsidR="00031B77" w:rsidRPr="00031B77" w:rsidRDefault="00031B77" w:rsidP="007E5502">
      <w:r w:rsidRPr="004E0D4A">
        <w:rPr>
          <w:b/>
          <w:bCs/>
        </w:rPr>
        <w:t>{{ edu.year }}</w:t>
      </w:r>
      <w:r w:rsidRPr="00031B77">
        <w:t xml:space="preserve"> {{ edu.institution }}{% if edu.degree %}, {{ edu.degree }}{% endif %}</w:t>
      </w:r>
    </w:p>
    <w:p w14:paraId="5E5DA1FB" w14:textId="77777777" w:rsidR="00031B77" w:rsidRPr="00031B77" w:rsidRDefault="00031B77" w:rsidP="00031B77">
      <w:r w:rsidRPr="00031B77">
        <w:t>{%p if edu.details %}</w:t>
      </w:r>
    </w:p>
    <w:p w14:paraId="491BFFB6" w14:textId="77777777" w:rsidR="00031B77" w:rsidRPr="00031B77" w:rsidRDefault="00031B77" w:rsidP="00031B77">
      <w:r w:rsidRPr="00031B77">
        <w:t>{{ edu.details }}</w:t>
      </w:r>
    </w:p>
    <w:p w14:paraId="522DC7AD" w14:textId="77777777" w:rsidR="00031B77" w:rsidRPr="00031B77" w:rsidRDefault="00031B77" w:rsidP="00031B77">
      <w:r w:rsidRPr="00031B77">
        <w:t>{%p endif %}</w:t>
      </w:r>
    </w:p>
    <w:p w14:paraId="41521A87" w14:textId="77777777" w:rsidR="00031B77" w:rsidRPr="00031B77" w:rsidRDefault="00031B77" w:rsidP="00031B77">
      <w:r w:rsidRPr="00031B77">
        <w:t>{%p endfor %}</w:t>
      </w:r>
    </w:p>
    <w:p w14:paraId="05D08F5A" w14:textId="77777777" w:rsidR="0034337F" w:rsidRDefault="0034337F" w:rsidP="0034337F">
      <w:pPr>
        <w:pBdr>
          <w:bottom w:val="single" w:sz="4" w:space="1" w:color="auto"/>
        </w:pBdr>
      </w:pPr>
    </w:p>
    <w:p w14:paraId="2D182F29" w14:textId="77777777" w:rsidR="00031B77" w:rsidRPr="00031B77" w:rsidRDefault="00031B77" w:rsidP="00031B77">
      <w:r w:rsidRPr="00031B77">
        <w:t>{%p endif %}</w:t>
      </w:r>
    </w:p>
    <w:p w14:paraId="7041A2BF" w14:textId="77777777" w:rsidR="00090CB1" w:rsidRDefault="00090CB1"/>
    <w:p w14:paraId="210D6D3A" w14:textId="77777777" w:rsidR="00090CB1" w:rsidRDefault="00000000">
      <w:r>
        <w:t>{%p for sec in other_sections %}</w:t>
      </w:r>
    </w:p>
    <w:p w14:paraId="1B241CDE" w14:textId="77777777" w:rsidR="00090CB1" w:rsidRDefault="00000000" w:rsidP="00B05A25">
      <w:pPr>
        <w:pStyle w:val="Heading1"/>
      </w:pPr>
      <w:r>
        <w:t>{{ sec['title'] }}</w:t>
      </w:r>
    </w:p>
    <w:p w14:paraId="53743F79" w14:textId="77777777" w:rsidR="00090CB1" w:rsidRDefault="00000000">
      <w:r>
        <w:t>{%p for line in sec['items'] %}</w:t>
      </w:r>
    </w:p>
    <w:p w14:paraId="2DB3E218" w14:textId="77777777" w:rsidR="00090CB1" w:rsidRDefault="00000000">
      <w:pPr>
        <w:pStyle w:val="ListBullet"/>
      </w:pPr>
      <w:r>
        <w:lastRenderedPageBreak/>
        <w:t>{{ line }}</w:t>
      </w:r>
    </w:p>
    <w:p w14:paraId="68F58417" w14:textId="77777777" w:rsidR="00090CB1" w:rsidRDefault="00000000">
      <w:r>
        <w:t>{%p endfor %}</w:t>
      </w:r>
    </w:p>
    <w:p w14:paraId="2DD94A3C" w14:textId="77777777" w:rsidR="00090CB1" w:rsidRDefault="00090CB1"/>
    <w:p w14:paraId="0401BE83" w14:textId="77777777" w:rsidR="00090CB1" w:rsidRDefault="00000000">
      <w:r>
        <w:t>{%p endfor %}</w:t>
      </w:r>
    </w:p>
    <w:sectPr w:rsidR="00090CB1" w:rsidSect="00034616">
      <w:headerReference w:type="default" r:id="rId8"/>
      <w:footerReference w:type="default" r:id="rId9"/>
      <w:pgSz w:w="11906" w:h="16838"/>
      <w:pgMar w:top="1814" w:right="1134" w:bottom="1417" w:left="1134" w:header="567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FB9E" w14:textId="77777777" w:rsidR="00E768C6" w:rsidRDefault="00E768C6">
      <w:pPr>
        <w:spacing w:after="0" w:line="240" w:lineRule="auto"/>
      </w:pPr>
      <w:r>
        <w:separator/>
      </w:r>
    </w:p>
  </w:endnote>
  <w:endnote w:type="continuationSeparator" w:id="0">
    <w:p w14:paraId="38957A8F" w14:textId="77777777" w:rsidR="00E768C6" w:rsidRDefault="00E7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E256F7" w14:paraId="5B55569F" w14:textId="77777777">
      <w:tc>
        <w:tcPr>
          <w:tcW w:w="4680" w:type="dxa"/>
        </w:tcPr>
        <w:p w14:paraId="7750039C" w14:textId="77777777" w:rsidR="00E256F7" w:rsidRDefault="00000000">
          <w:r>
            <w:rPr>
              <w:b/>
              <w:sz w:val="20"/>
            </w:rPr>
            <w:t>Confidential | Quantori</w:t>
          </w:r>
        </w:p>
      </w:tc>
      <w:tc>
        <w:tcPr>
          <w:tcW w:w="4680" w:type="dxa"/>
        </w:tcPr>
        <w:p w14:paraId="53A77C38" w14:textId="77777777" w:rsidR="00E256F7" w:rsidRDefault="00000000">
          <w:pPr>
            <w:jc w:val="right"/>
          </w:pPr>
          <w:r>
            <w:rPr>
              <w:b/>
              <w:sz w:val="20"/>
            </w:rPr>
            <w:t xml:space="preserve">Page </w:t>
          </w: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>PAGE</w:instrText>
          </w:r>
          <w:r>
            <w:rPr>
              <w:b/>
              <w:sz w:val="20"/>
            </w:rPr>
            <w:fldChar w:fldCharType="separate"/>
          </w:r>
          <w:r w:rsidR="00A63416">
            <w:rPr>
              <w:b/>
              <w:noProof/>
              <w:sz w:val="20"/>
            </w:rPr>
            <w:t>1</w:t>
          </w:r>
          <w:r>
            <w:rPr>
              <w:b/>
              <w:sz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EA3D" w14:textId="77777777" w:rsidR="00E768C6" w:rsidRDefault="00E768C6">
      <w:pPr>
        <w:spacing w:after="0" w:line="240" w:lineRule="auto"/>
      </w:pPr>
      <w:r>
        <w:separator/>
      </w:r>
    </w:p>
  </w:footnote>
  <w:footnote w:type="continuationSeparator" w:id="0">
    <w:p w14:paraId="7717E774" w14:textId="77777777" w:rsidR="00E768C6" w:rsidRDefault="00E76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813F" w14:textId="77777777" w:rsidR="00E256F7" w:rsidRDefault="00000000">
    <w:pPr>
      <w:pStyle w:val="Header"/>
      <w:jc w:val="right"/>
    </w:pPr>
    <w:r>
      <w:rPr>
        <w:noProof/>
      </w:rPr>
      <w:drawing>
        <wp:inline distT="0" distB="0" distL="0" distR="0" wp14:anchorId="025C0566" wp14:editId="1F47C67D">
          <wp:extent cx="2057400" cy="4902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9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D23F1"/>
    <w:multiLevelType w:val="multilevel"/>
    <w:tmpl w:val="2BC211B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66A0E"/>
    <w:multiLevelType w:val="hybridMultilevel"/>
    <w:tmpl w:val="1D14136E"/>
    <w:lvl w:ilvl="0" w:tplc="AE70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09F9"/>
    <w:multiLevelType w:val="multilevel"/>
    <w:tmpl w:val="736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0ED8"/>
    <w:multiLevelType w:val="hybridMultilevel"/>
    <w:tmpl w:val="0F185D48"/>
    <w:lvl w:ilvl="0" w:tplc="16E0EB5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31F19"/>
    <w:multiLevelType w:val="multilevel"/>
    <w:tmpl w:val="70E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7728">
    <w:abstractNumId w:val="8"/>
  </w:num>
  <w:num w:numId="2" w16cid:durableId="1922523037">
    <w:abstractNumId w:val="6"/>
  </w:num>
  <w:num w:numId="3" w16cid:durableId="504824906">
    <w:abstractNumId w:val="5"/>
  </w:num>
  <w:num w:numId="4" w16cid:durableId="65231687">
    <w:abstractNumId w:val="4"/>
  </w:num>
  <w:num w:numId="5" w16cid:durableId="1045715644">
    <w:abstractNumId w:val="7"/>
  </w:num>
  <w:num w:numId="6" w16cid:durableId="1978485493">
    <w:abstractNumId w:val="3"/>
  </w:num>
  <w:num w:numId="7" w16cid:durableId="404114203">
    <w:abstractNumId w:val="2"/>
  </w:num>
  <w:num w:numId="8" w16cid:durableId="600915297">
    <w:abstractNumId w:val="1"/>
  </w:num>
  <w:num w:numId="9" w16cid:durableId="354040357">
    <w:abstractNumId w:val="0"/>
  </w:num>
  <w:num w:numId="10" w16cid:durableId="2035879709">
    <w:abstractNumId w:val="11"/>
  </w:num>
  <w:num w:numId="11" w16cid:durableId="977804686">
    <w:abstractNumId w:val="13"/>
  </w:num>
  <w:num w:numId="12" w16cid:durableId="1397239401">
    <w:abstractNumId w:val="10"/>
  </w:num>
  <w:num w:numId="13" w16cid:durableId="518005311">
    <w:abstractNumId w:val="9"/>
  </w:num>
  <w:num w:numId="14" w16cid:durableId="47718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77"/>
    <w:rsid w:val="00034616"/>
    <w:rsid w:val="00044DC6"/>
    <w:rsid w:val="0006063C"/>
    <w:rsid w:val="00076F40"/>
    <w:rsid w:val="00090CB1"/>
    <w:rsid w:val="000D6B0C"/>
    <w:rsid w:val="00120DF5"/>
    <w:rsid w:val="001223E6"/>
    <w:rsid w:val="00123A1A"/>
    <w:rsid w:val="001365E8"/>
    <w:rsid w:val="0015074B"/>
    <w:rsid w:val="001523D7"/>
    <w:rsid w:val="00195CB3"/>
    <w:rsid w:val="001B6409"/>
    <w:rsid w:val="001B7D2F"/>
    <w:rsid w:val="001E0FDA"/>
    <w:rsid w:val="00224C52"/>
    <w:rsid w:val="002270A0"/>
    <w:rsid w:val="00274025"/>
    <w:rsid w:val="00280E57"/>
    <w:rsid w:val="0029639D"/>
    <w:rsid w:val="002E2121"/>
    <w:rsid w:val="00326F90"/>
    <w:rsid w:val="0034337F"/>
    <w:rsid w:val="00381043"/>
    <w:rsid w:val="003C088A"/>
    <w:rsid w:val="003D206D"/>
    <w:rsid w:val="00422E7F"/>
    <w:rsid w:val="0043002D"/>
    <w:rsid w:val="004454A2"/>
    <w:rsid w:val="00460C09"/>
    <w:rsid w:val="004D1FA6"/>
    <w:rsid w:val="004E0D4A"/>
    <w:rsid w:val="004E3D42"/>
    <w:rsid w:val="004F6FC1"/>
    <w:rsid w:val="004F7AB2"/>
    <w:rsid w:val="004F7DC9"/>
    <w:rsid w:val="00526DB3"/>
    <w:rsid w:val="00573C0B"/>
    <w:rsid w:val="005E51E9"/>
    <w:rsid w:val="005F3376"/>
    <w:rsid w:val="00606DFF"/>
    <w:rsid w:val="006B043D"/>
    <w:rsid w:val="006D34FE"/>
    <w:rsid w:val="006E35FC"/>
    <w:rsid w:val="006F404F"/>
    <w:rsid w:val="00706BE0"/>
    <w:rsid w:val="00721B79"/>
    <w:rsid w:val="00740257"/>
    <w:rsid w:val="00775094"/>
    <w:rsid w:val="007C6906"/>
    <w:rsid w:val="007E5502"/>
    <w:rsid w:val="007E6267"/>
    <w:rsid w:val="00803589"/>
    <w:rsid w:val="0081146F"/>
    <w:rsid w:val="00837985"/>
    <w:rsid w:val="00842E7D"/>
    <w:rsid w:val="0085009D"/>
    <w:rsid w:val="00866E8D"/>
    <w:rsid w:val="00876442"/>
    <w:rsid w:val="00884BDE"/>
    <w:rsid w:val="008A7419"/>
    <w:rsid w:val="008B28D8"/>
    <w:rsid w:val="008B42F1"/>
    <w:rsid w:val="008D20AB"/>
    <w:rsid w:val="008F02B3"/>
    <w:rsid w:val="008F1AAA"/>
    <w:rsid w:val="008F3306"/>
    <w:rsid w:val="009155AF"/>
    <w:rsid w:val="00920018"/>
    <w:rsid w:val="00923CD6"/>
    <w:rsid w:val="009273BD"/>
    <w:rsid w:val="00956234"/>
    <w:rsid w:val="0097031A"/>
    <w:rsid w:val="009948C3"/>
    <w:rsid w:val="0099700C"/>
    <w:rsid w:val="009A531C"/>
    <w:rsid w:val="009C5BA4"/>
    <w:rsid w:val="009D66F8"/>
    <w:rsid w:val="009E73AE"/>
    <w:rsid w:val="00A0070D"/>
    <w:rsid w:val="00A074FF"/>
    <w:rsid w:val="00A12F6D"/>
    <w:rsid w:val="00A14699"/>
    <w:rsid w:val="00A37143"/>
    <w:rsid w:val="00A47899"/>
    <w:rsid w:val="00A63416"/>
    <w:rsid w:val="00A8641F"/>
    <w:rsid w:val="00AA1D8D"/>
    <w:rsid w:val="00B0229B"/>
    <w:rsid w:val="00B05A25"/>
    <w:rsid w:val="00B34AB2"/>
    <w:rsid w:val="00B426B0"/>
    <w:rsid w:val="00B47730"/>
    <w:rsid w:val="00B916F0"/>
    <w:rsid w:val="00BE2D22"/>
    <w:rsid w:val="00BF5041"/>
    <w:rsid w:val="00C171BF"/>
    <w:rsid w:val="00C40D31"/>
    <w:rsid w:val="00C47A7B"/>
    <w:rsid w:val="00C56706"/>
    <w:rsid w:val="00C85BDC"/>
    <w:rsid w:val="00CB0664"/>
    <w:rsid w:val="00D277FF"/>
    <w:rsid w:val="00D53529"/>
    <w:rsid w:val="00D536D0"/>
    <w:rsid w:val="00D716D3"/>
    <w:rsid w:val="00E0414A"/>
    <w:rsid w:val="00E13965"/>
    <w:rsid w:val="00E256F7"/>
    <w:rsid w:val="00E441F7"/>
    <w:rsid w:val="00E768C6"/>
    <w:rsid w:val="00E94811"/>
    <w:rsid w:val="00EB3718"/>
    <w:rsid w:val="00EE35D5"/>
    <w:rsid w:val="00F10D86"/>
    <w:rsid w:val="00F4779C"/>
    <w:rsid w:val="00F546D9"/>
    <w:rsid w:val="00FC693F"/>
    <w:rsid w:val="00FD59C7"/>
    <w:rsid w:val="00FE08CA"/>
    <w:rsid w:val="00FF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4F32"/>
  <w14:defaultImageDpi w14:val="300"/>
  <w15:docId w15:val="{6AD68E2B-F9B2-5E4F-A5A6-FBCACA7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6D3"/>
    <w:pPr>
      <w:spacing w:after="40"/>
    </w:pPr>
    <w:rPr>
      <w:rFonts w:ascii="Arial" w:hAnsi="Arial"/>
      <w:color w:val="3F46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uppressAutoHyphens/>
      <w:spacing w:before="240" w:after="12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0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6706"/>
    <w:rPr>
      <w:rFonts w:ascii="Helvetica Neue" w:eastAsiaTheme="majorEastAsia" w:hAnsi="Helvetica Neue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A0070D"/>
    <w:pPr>
      <w:numPr>
        <w:numId w:val="14"/>
      </w:numPr>
      <w:snapToGrid w:val="0"/>
      <w:ind w:left="340" w:hanging="3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D536D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CurrentList1">
    <w:name w:val="Current List1"/>
    <w:uiPriority w:val="99"/>
    <w:rsid w:val="009C5BA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1189</Characters>
  <Application>Microsoft Office Word</Application>
  <DocSecurity>0</DocSecurity>
  <Lines>70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Generated - CV Manager</vt:lpstr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Generated - CV Manager</dc:title>
  <dc:subject/>
  <dc:creator>CV Manager</dc:creator>
  <cp:keywords/>
  <dc:description>generated by python-docx</dc:description>
  <cp:lastModifiedBy>Alexey Leznikov</cp:lastModifiedBy>
  <cp:revision>6</cp:revision>
  <dcterms:created xsi:type="dcterms:W3CDTF">2026-03-10T05:44:00Z</dcterms:created>
  <dcterms:modified xsi:type="dcterms:W3CDTF">2026-03-11T21:47:00Z</dcterms:modified>
  <cp:category/>
</cp:coreProperties>
</file>