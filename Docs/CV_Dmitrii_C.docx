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2C35C" w14:textId="77777777" w:rsidR="00A0070D" w:rsidRPr="00113FA6" w:rsidRDefault="00A0070D" w:rsidP="00A0070D">
      <w:pPr>
        <w:pStyle w:val="Heading1"/>
      </w:pPr>
    </w:p>
    <w:p w14:paraId="317D6FC6" w14:textId="6453324B" w:rsidR="00031B77" w:rsidRPr="005E51E9" w:rsidRDefault="00031B77" w:rsidP="00031B77">
      <w:pPr>
        <w:pStyle w:val="Heading1"/>
        <w:rPr>
          <w:color w:val="A6A6A6" w:themeColor="background1" w:themeShade="A6"/>
        </w:rPr>
      </w:pPr>
      <w:r w:rsidRPr="00031B77">
        <w:t xml:space="preserve">Dmitrii C. </w:t>
      </w:r>
      <w:r w:rsidRPr="005E51E9">
        <w:rPr>
          <w:color w:val="A6A6A6" w:themeColor="background1" w:themeShade="A6"/>
        </w:rPr>
        <w:t>– Bioinformatician</w:t>
      </w:r>
    </w:p>
    <w:p w14:paraId="3435C01E" w14:textId="77777777" w:rsidR="00031B77" w:rsidRPr="00031B77" w:rsidRDefault="00031B77" w:rsidP="00031B77">
      <w:pPr>
        <w:rPr>
          <w:b/>
          <w:bCs/>
        </w:rPr>
      </w:pPr>
    </w:p>
    <w:p w14:paraId="0D1819CA" w14:textId="77777777" w:rsidR="00031B77" w:rsidRPr="00031B77" w:rsidRDefault="00031B77" w:rsidP="00E13965">
      <w:pPr>
        <w:pBdr>
          <w:bottom w:val="single" w:sz="4" w:space="1" w:color="auto"/>
        </w:pBdr>
      </w:pPr>
    </w:p>
    <w:p w14:paraId="6029BA8E" w14:textId="77777777" w:rsidR="00031B77" w:rsidRPr="00031B77" w:rsidRDefault="00031B77" w:rsidP="00E13965">
      <w:pPr>
        <w:pBdr>
          <w:bottom w:val="single" w:sz="4" w:space="1" w:color="auto"/>
        </w:pBdr>
      </w:pPr>
    </w:p>
    <w:p w14:paraId="2188D434" w14:textId="77777777" w:rsidR="00031B77" w:rsidRPr="00031B77" w:rsidRDefault="00031B77" w:rsidP="00740257">
      <w:pPr>
        <w:pStyle w:val="Heading1"/>
      </w:pPr>
      <w:r w:rsidRPr="00031B77">
        <w:t>Summary</w:t>
      </w:r>
    </w:p>
    <w:p w14:paraId="058B8FC6" w14:textId="77777777" w:rsidR="00031B77" w:rsidRPr="00031B77" w:rsidRDefault="00031B77" w:rsidP="00956234">
      <w:pPr>
        <w:pStyle w:val="ListParagraph"/>
      </w:pPr>
      <w:r w:rsidRPr="00031B77">
        <w:t>Automated omics pipelines, dataset integration, variant calling, preparation of high-quality biological data for downstream analysis and ML.</w:t>
      </w:r>
    </w:p>
    <w:p w14:paraId="196907A1" w14:textId="77777777" w:rsidR="00031B77" w:rsidRPr="00031B77" w:rsidRDefault="00031B77" w:rsidP="00956234">
      <w:pPr>
        <w:pStyle w:val="ListParagraph"/>
      </w:pPr>
      <w:r w:rsidRPr="00031B77">
        <w:t>Worked with NGS panels, mRNA and liquid biopsy data, multi-omics datasets, and cross-platform predictive modeling in oncology.</w:t>
      </w:r>
    </w:p>
    <w:p w14:paraId="5A2575E8" w14:textId="77777777" w:rsidR="00E94811" w:rsidRDefault="00E94811" w:rsidP="00E94811">
      <w:pPr>
        <w:pBdr>
          <w:bottom w:val="single" w:sz="4" w:space="1" w:color="auto"/>
        </w:pBdr>
      </w:pPr>
    </w:p>
    <w:p w14:paraId="10599F34" w14:textId="77777777" w:rsidR="00031B77" w:rsidRPr="00031B77" w:rsidRDefault="00031B77" w:rsidP="00740257">
      <w:pPr>
        <w:pStyle w:val="Heading1"/>
      </w:pPr>
      <w:r w:rsidRPr="00031B77">
        <w:t>Technical Skills</w:t>
      </w:r>
    </w:p>
    <w:p w14:paraId="1F5A754E" w14:textId="77777777" w:rsidR="00031B77" w:rsidRPr="00031B77" w:rsidRDefault="00031B77" w:rsidP="00A14699">
      <w:pPr>
        <w:pStyle w:val="ListParagraph"/>
      </w:pPr>
      <w:r w:rsidRPr="00956234">
        <w:rPr>
          <w:b/>
          <w:bCs/>
        </w:rPr>
        <w:t>Programming:</w:t>
      </w:r>
      <w:r w:rsidRPr="00031B77">
        <w:t xml:space="preserve"> Python, R, Bash, Unix/Linux</w:t>
      </w:r>
    </w:p>
    <w:p w14:paraId="6D5660C3" w14:textId="77777777" w:rsidR="00031B77" w:rsidRPr="00031B77" w:rsidRDefault="00031B77" w:rsidP="00A14699">
      <w:pPr>
        <w:pStyle w:val="ListParagraph"/>
      </w:pPr>
      <w:r w:rsidRPr="00956234">
        <w:rPr>
          <w:b/>
          <w:bCs/>
        </w:rPr>
        <w:t>Computing  Machine Learning:</w:t>
      </w:r>
      <w:r w:rsidRPr="00031B77">
        <w:t xml:space="preserve"> HPC environments, SLURM, AWS, PyTorch, ML</w:t>
      </w:r>
    </w:p>
    <w:p w14:paraId="25CAF84D" w14:textId="77777777" w:rsidR="00031B77" w:rsidRPr="00031B77" w:rsidRDefault="00031B77" w:rsidP="00A14699">
      <w:pPr>
        <w:pStyle w:val="ListParagraph"/>
      </w:pPr>
      <w:r w:rsidRPr="00956234">
        <w:rPr>
          <w:b/>
          <w:bCs/>
        </w:rPr>
        <w:t>Genomic Pipeline Tools:</w:t>
      </w:r>
      <w:r w:rsidRPr="00031B77">
        <w:t xml:space="preserve"> GATK, Mutect2, BWA, STAR</w:t>
      </w:r>
    </w:p>
    <w:p w14:paraId="76A4652E" w14:textId="77777777" w:rsidR="00031B77" w:rsidRPr="00031B77" w:rsidRDefault="00031B77" w:rsidP="00A14699">
      <w:pPr>
        <w:pStyle w:val="ListParagraph"/>
      </w:pPr>
      <w:r w:rsidRPr="00956234">
        <w:rPr>
          <w:b/>
          <w:bCs/>
        </w:rPr>
        <w:t>Bioinformatics  Omics Data Analysis:</w:t>
      </w:r>
      <w:r w:rsidRPr="00031B77">
        <w:t xml:space="preserve"> Genomics, Multi-omics integration, Predictive modeling, Omics pipelines, Dataset integration, Variant calling, NGS panels, mRNA data, Liquid biopsy data, Multi-omics datasets, Cross-platform predictive modeling</w:t>
      </w:r>
    </w:p>
    <w:p w14:paraId="1BCA934B" w14:textId="77777777" w:rsidR="00031B77" w:rsidRPr="00031B77" w:rsidRDefault="00031B77" w:rsidP="00A14699">
      <w:pPr>
        <w:pStyle w:val="ListParagraph"/>
      </w:pPr>
      <w:r w:rsidRPr="00956234">
        <w:rPr>
          <w:b/>
          <w:bCs/>
        </w:rPr>
        <w:t>Domain Expertise:</w:t>
      </w:r>
      <w:r w:rsidRPr="00031B77">
        <w:t xml:space="preserve"> Oncology</w:t>
      </w:r>
    </w:p>
    <w:p w14:paraId="45816835" w14:textId="77777777" w:rsidR="00031B77" w:rsidRPr="00031B77" w:rsidRDefault="00031B77" w:rsidP="00A14699">
      <w:pPr>
        <w:pStyle w:val="ListParagraph"/>
      </w:pPr>
      <w:r w:rsidRPr="00956234">
        <w:rPr>
          <w:b/>
          <w:bCs/>
        </w:rPr>
        <w:t>Tools  Technologies:</w:t>
      </w:r>
      <w:r w:rsidRPr="00031B77">
        <w:t xml:space="preserve"> MSK-IMPACT, PCAWG, GENIE, liquid biopsy</w:t>
      </w:r>
    </w:p>
    <w:p w14:paraId="43B08AC5" w14:textId="77777777" w:rsidR="00E94811" w:rsidRDefault="00E94811" w:rsidP="00E94811">
      <w:pPr>
        <w:pBdr>
          <w:bottom w:val="single" w:sz="4" w:space="1" w:color="auto"/>
        </w:pBdr>
      </w:pPr>
    </w:p>
    <w:p w14:paraId="377ADCF6" w14:textId="77777777" w:rsidR="00031B77" w:rsidRPr="00031B77" w:rsidRDefault="00A47899" w:rsidP="00740257">
      <w:pPr>
        <w:pStyle w:val="Heading1"/>
      </w:pPr>
      <w:r>
        <w:t xml:space="preserve">Work </w:t>
      </w:r>
      <w:r w:rsidR="00031B77" w:rsidRPr="00031B77">
        <w:t>Experience</w:t>
      </w:r>
    </w:p>
    <w:p w14:paraId="43F1E848" w14:textId="77777777" w:rsidR="00031B77" w:rsidRPr="00740257" w:rsidRDefault="00031B77" w:rsidP="008D20AB">
      <w:pPr>
        <w:keepNext/>
        <w:rPr>
          <w:b/>
          <w:bCs/>
        </w:rPr>
      </w:pPr>
      <w:r w:rsidRPr="00740257">
        <w:rPr>
          <w:b/>
          <w:bCs/>
        </w:rPr>
        <w:t>2023 – 2025</w:t>
      </w:r>
    </w:p>
    <w:p w14:paraId="3268E8B3" w14:textId="77777777" w:rsidR="00031B77" w:rsidRPr="00740257" w:rsidRDefault="00031B77" w:rsidP="008D20AB">
      <w:pPr>
        <w:keepNext/>
      </w:pPr>
      <w:r w:rsidRPr="00740257">
        <w:rPr>
          <w:b/>
          <w:bCs/>
        </w:rPr>
        <w:t>Leading Healthcare and Research Institution</w:t>
      </w:r>
    </w:p>
    <w:p w14:paraId="7DB3ECFF" w14:textId="77777777" w:rsidR="00031B77" w:rsidRPr="00031B77" w:rsidRDefault="00031B77" w:rsidP="008D20AB">
      <w:pPr>
        <w:keepNext/>
      </w:pPr>
      <w:r w:rsidRPr="00740257">
        <w:rPr>
          <w:b/>
          <w:bCs/>
        </w:rPr>
        <w:t>Position:</w:t>
      </w:r>
      <w:r w:rsidRPr="00031B77">
        <w:t xml:space="preserve"> Postdoctoral Fellow, Computational and Systems Biology</w:t>
      </w:r>
    </w:p>
    <w:p w14:paraId="714DF771" w14:textId="77777777" w:rsidR="00031B77" w:rsidRPr="00740257" w:rsidRDefault="00031B77" w:rsidP="00031B77">
      <w:pPr>
        <w:rPr>
          <w:b/>
          <w:bCs/>
        </w:rPr>
      </w:pPr>
      <w:r w:rsidRPr="00740257">
        <w:rPr>
          <w:b/>
          <w:bCs/>
        </w:rPr>
        <w:t>Accomplishments:</w:t>
      </w:r>
    </w:p>
    <w:p w14:paraId="34DCF2F8" w14:textId="77777777" w:rsidR="00031B77" w:rsidRPr="00031B77" w:rsidRDefault="00031B77" w:rsidP="00740257">
      <w:pPr>
        <w:pStyle w:val="ListParagraph"/>
      </w:pPr>
      <w:r w:rsidRPr="00031B77">
        <w:t>Built pipelines for processing and integration of genomic and multi-omics data resources (MSK-IMPACT, PCAWG, GENIE, liquid biopsy)</w:t>
      </w:r>
    </w:p>
    <w:p w14:paraId="1087896E" w14:textId="77777777" w:rsidR="00031B77" w:rsidRPr="00031B77" w:rsidRDefault="00031B77" w:rsidP="00740257">
      <w:pPr>
        <w:pStyle w:val="ListParagraph"/>
      </w:pPr>
      <w:r w:rsidRPr="00031B77">
        <w:t>Led data preparation and harmonization across genomic datasets for downstream ML</w:t>
      </w:r>
    </w:p>
    <w:p w14:paraId="220FE966" w14:textId="77777777" w:rsidR="00031B77" w:rsidRPr="00031B77" w:rsidRDefault="00031B77" w:rsidP="00031B77">
      <w:r w:rsidRPr="00956234">
        <w:rPr>
          <w:b/>
          <w:bCs/>
        </w:rPr>
        <w:t xml:space="preserve">Environment: </w:t>
      </w:r>
      <w:r w:rsidRPr="00031B77">
        <w:t>MSK-IMPACT, PCAWG, GENIE, liquid biopsy</w:t>
      </w:r>
    </w:p>
    <w:p w14:paraId="735E6BBC" w14:textId="77777777" w:rsidR="00031B77" w:rsidRPr="00031B77" w:rsidRDefault="00031B77" w:rsidP="00E13965">
      <w:pPr>
        <w:pBdr>
          <w:bottom w:val="single" w:sz="4" w:space="1" w:color="auto"/>
        </w:pBdr>
      </w:pPr>
    </w:p>
    <w:p w14:paraId="3AB00213" w14:textId="77777777" w:rsidR="00031B77" w:rsidRPr="00740257" w:rsidRDefault="00031B77" w:rsidP="008D20AB">
      <w:pPr>
        <w:keepNext/>
        <w:rPr>
          <w:b/>
          <w:bCs/>
        </w:rPr>
      </w:pPr>
      <w:r w:rsidRPr="00740257">
        <w:rPr>
          <w:b/>
          <w:bCs/>
        </w:rPr>
        <w:lastRenderedPageBreak/>
        <w:t>2016 – 2023</w:t>
      </w:r>
    </w:p>
    <w:p w14:paraId="0D4C66D3" w14:textId="77777777" w:rsidR="00031B77" w:rsidRPr="00740257" w:rsidRDefault="00031B77" w:rsidP="008D20AB">
      <w:pPr>
        <w:keepNext/>
      </w:pPr>
      <w:r w:rsidRPr="00740257">
        <w:rPr>
          <w:b/>
          <w:bCs/>
        </w:rPr>
        <w:t>Regional Healthcare Provider specializing in Oncology</w:t>
      </w:r>
    </w:p>
    <w:p w14:paraId="471170E9" w14:textId="77777777" w:rsidR="00031B77" w:rsidRPr="00031B77" w:rsidRDefault="00031B77" w:rsidP="008D20AB">
      <w:pPr>
        <w:keepNext/>
      </w:pPr>
      <w:r w:rsidRPr="00740257">
        <w:rPr>
          <w:b/>
          <w:bCs/>
        </w:rPr>
        <w:t>Position:</w:t>
      </w:r>
      <w:r w:rsidRPr="00031B77">
        <w:t xml:space="preserve"> Bioinformatics Lead / CTO</w:t>
      </w:r>
    </w:p>
    <w:p w14:paraId="032586B2" w14:textId="77777777" w:rsidR="00031B77" w:rsidRPr="00740257" w:rsidRDefault="00031B77" w:rsidP="00031B77">
      <w:pPr>
        <w:rPr>
          <w:b/>
          <w:bCs/>
        </w:rPr>
      </w:pPr>
      <w:r w:rsidRPr="00740257">
        <w:rPr>
          <w:b/>
          <w:bCs/>
        </w:rPr>
        <w:t>Accomplishments:</w:t>
      </w:r>
    </w:p>
    <w:p w14:paraId="51AD0B4B" w14:textId="77777777" w:rsidR="00031B77" w:rsidRPr="00031B77" w:rsidRDefault="00031B77" w:rsidP="00740257">
      <w:pPr>
        <w:pStyle w:val="ListParagraph"/>
      </w:pPr>
      <w:r w:rsidRPr="00031B77">
        <w:t>Built automated bioinformatics platforms and data pipelines from scratch for oncology</w:t>
      </w:r>
    </w:p>
    <w:p w14:paraId="769711AA" w14:textId="77777777" w:rsidR="00031B77" w:rsidRPr="00031B77" w:rsidRDefault="00031B77" w:rsidP="00E13965">
      <w:pPr>
        <w:pBdr>
          <w:bottom w:val="single" w:sz="4" w:space="1" w:color="auto"/>
        </w:pBdr>
      </w:pPr>
    </w:p>
    <w:p w14:paraId="1C8D9A4D" w14:textId="77777777" w:rsidR="00031B77" w:rsidRPr="00740257" w:rsidRDefault="00031B77" w:rsidP="008D20AB">
      <w:pPr>
        <w:keepNext/>
        <w:rPr>
          <w:b/>
          <w:bCs/>
        </w:rPr>
      </w:pPr>
      <w:r w:rsidRPr="00740257">
        <w:rPr>
          <w:b/>
          <w:bCs/>
        </w:rPr>
        <w:t>2015 – 2019</w:t>
      </w:r>
    </w:p>
    <w:p w14:paraId="7F6532E4" w14:textId="77777777" w:rsidR="00031B77" w:rsidRPr="00740257" w:rsidRDefault="00031B77" w:rsidP="008D20AB">
      <w:pPr>
        <w:keepNext/>
      </w:pPr>
      <w:r w:rsidRPr="00740257">
        <w:rPr>
          <w:b/>
          <w:bCs/>
        </w:rPr>
        <w:t>International and Russian Federation Higher Education Institutions</w:t>
      </w:r>
    </w:p>
    <w:p w14:paraId="685E5A80" w14:textId="77777777" w:rsidR="00031B77" w:rsidRPr="00031B77" w:rsidRDefault="00031B77" w:rsidP="008D20AB">
      <w:pPr>
        <w:keepNext/>
      </w:pPr>
      <w:r w:rsidRPr="00740257">
        <w:rPr>
          <w:b/>
          <w:bCs/>
        </w:rPr>
        <w:t>Position:</w:t>
      </w:r>
      <w:r w:rsidRPr="00031B77">
        <w:t xml:space="preserve"> Associate Professor / Bioinformatics Lead</w:t>
      </w:r>
    </w:p>
    <w:p w14:paraId="06C2BC24" w14:textId="77777777" w:rsidR="00031B77" w:rsidRPr="00740257" w:rsidRDefault="00031B77" w:rsidP="00031B77">
      <w:pPr>
        <w:rPr>
          <w:b/>
          <w:bCs/>
        </w:rPr>
      </w:pPr>
      <w:r w:rsidRPr="00740257">
        <w:rPr>
          <w:b/>
          <w:bCs/>
        </w:rPr>
        <w:t>Accomplishments:</w:t>
      </w:r>
    </w:p>
    <w:p w14:paraId="77B86A2C" w14:textId="77777777" w:rsidR="00031B77" w:rsidRPr="00031B77" w:rsidRDefault="00031B77" w:rsidP="00740257">
      <w:pPr>
        <w:pStyle w:val="ListParagraph"/>
      </w:pPr>
      <w:r w:rsidRPr="00031B77">
        <w:t>Led bioinformatics work in oncology-related projects (genomics, ML), supervised analysis</w:t>
      </w:r>
    </w:p>
    <w:p w14:paraId="78CE038E" w14:textId="77777777" w:rsidR="00031B77" w:rsidRPr="00031B77" w:rsidRDefault="00031B77" w:rsidP="00E13965">
      <w:pPr>
        <w:pBdr>
          <w:bottom w:val="single" w:sz="4" w:space="1" w:color="auto"/>
        </w:pBdr>
      </w:pPr>
    </w:p>
    <w:p w14:paraId="7645D09E" w14:textId="77777777" w:rsidR="00031B77" w:rsidRPr="00031B77" w:rsidRDefault="00031B77" w:rsidP="00956234">
      <w:pPr>
        <w:pStyle w:val="Heading1"/>
      </w:pPr>
      <w:r w:rsidRPr="00031B77">
        <w:t>Education</w:t>
      </w:r>
    </w:p>
    <w:p w14:paraId="7FFB14E5" w14:textId="00EF8DE1" w:rsidR="00031B77" w:rsidRPr="00031B77" w:rsidRDefault="00031B77" w:rsidP="007E5502">
      <w:r w:rsidRPr="00031B77">
        <w:t xml:space="preserve"> Dorodnicyn Computing Center of the Russian Academy of Sciences, PhD</w:t>
      </w:r>
    </w:p>
    <w:p w14:paraId="491BFFB6" w14:textId="77777777" w:rsidR="00031B77" w:rsidRPr="00031B77" w:rsidRDefault="00031B77" w:rsidP="00031B77">
      <w:r w:rsidRPr="00031B77">
        <w:t>CS  Genomics</w:t>
      </w:r>
    </w:p>
    <w:p w14:paraId="126B5C3E" w14:textId="77777777" w:rsidR="00031B77" w:rsidRPr="00031B77" w:rsidRDefault="00031B77" w:rsidP="007E5502">
      <w:r w:rsidRPr="00031B77">
        <w:t xml:space="preserve"> Bauman Moscow State Technical University, MS</w:t>
      </w:r>
    </w:p>
    <w:p w14:paraId="3BBE8187" w14:textId="77777777" w:rsidR="00031B77" w:rsidRPr="00031B77" w:rsidRDefault="00031B77" w:rsidP="00031B77">
      <w:r w:rsidRPr="00031B77">
        <w:t>Engineering</w:t>
      </w:r>
    </w:p>
    <w:p w14:paraId="05D08F5A" w14:textId="77777777" w:rsidR="0034337F" w:rsidRDefault="0034337F" w:rsidP="0034337F">
      <w:pPr>
        <w:pBdr>
          <w:bottom w:val="single" w:sz="4" w:space="1" w:color="auto"/>
        </w:pBdr>
      </w:pPr>
    </w:p>
    <w:p w14:paraId="7041A2BF" w14:textId="77777777" w:rsidR="00090CB1" w:rsidRDefault="00090CB1"/>
    <w:p w14:paraId="1B241CDE" w14:textId="77777777" w:rsidR="00090CB1" w:rsidRDefault="00000000" w:rsidP="00B05A25">
      <w:pPr>
        <w:pStyle w:val="Heading1"/>
      </w:pPr>
      <w:r>
        <w:t>Selected Publications and Conference Proceedings</w:t>
      </w:r>
    </w:p>
    <w:p w14:paraId="2DB3E218" w14:textId="77777777" w:rsidR="00090CB1" w:rsidRDefault="00000000">
      <w:pPr>
        <w:pStyle w:val="ListBullet"/>
      </w:pPr>
      <w:r>
        <w:t>Chebanov DK, Morris Q. CanBART improves cross-platform prediction with a foundation model of targeted genomic panels. medRxiv. 2025 Nov 4. doi: 10.1101/2025.11.04. 25339512.</w:t>
      </w:r>
    </w:p>
    <w:p w14:paraId="167BEB11" w14:textId="77777777" w:rsidR="00090CB1" w:rsidRDefault="00000000">
      <w:pPr>
        <w:pStyle w:val="ListBullet"/>
      </w:pPr>
      <w:r>
        <w:t>Chebanov DK, Misyurin VA. Predictive Modeling of Clinical Trial Outcomes for Novel Drugs using Digital Twin Patient Cohorts and Generative AI. medRxiv 2023. doi: 10.1101/ 2023.09.11.23295380.</w:t>
      </w:r>
    </w:p>
    <w:p w14:paraId="2AF5A88B" w14:textId="77777777" w:rsidR="00090CB1" w:rsidRDefault="00000000">
      <w:pPr>
        <w:pStyle w:val="ListBullet"/>
      </w:pPr>
      <w:r>
        <w:t>Chebanov DK , Misyurin VA, Shubina IZh An algorithm for drug discovery based on deep learning with an example of developing a drug for the treatment of lung cancer. Frontiers in Bioinformatics, 2023, Vol. 3, p.1225149 doi: 10.3389/fbinf.2023.1225149</w:t>
      </w:r>
    </w:p>
    <w:p w14:paraId="2D4FAD45" w14:textId="77777777" w:rsidR="00090CB1" w:rsidRDefault="00000000">
      <w:pPr>
        <w:pStyle w:val="ListBullet"/>
      </w:pPr>
      <w:r>
        <w:t>Chebanov DK, Mikhailova IN, Tatevosova NS. Deep learning to predict the effect of drugs in patients with lymphoma based on cell line data [abstract]. In: 16th International Conference on Malignant Lymphoma, Virtual Edition, 18–22 June, (2021), PUBLICATION. Hematological Oncology, 39: 454-455 DOI: 10.1002/hon.82_2881</w:t>
      </w:r>
    </w:p>
    <w:p w14:paraId="64B7028F" w14:textId="77777777" w:rsidR="00090CB1" w:rsidRDefault="00000000">
      <w:pPr>
        <w:pStyle w:val="ListBullet"/>
      </w:pPr>
      <w:r>
        <w:t>Chebanov DK, Tatevosova NS, Mikhailova IN. Machine learning for predicting overall survival using whole exome DNA and gene expression data and analyzing the significance of features [abstract]. In: Proceedings of the AACR Virtual Special Conference on Artificial Intelligence, Diagnosis, and Imaging; 2021 Jan 13-14. Philadelphia (PA): AACR; Clin Cancer Res 2021;27(5_Suppl):Abstract nr PO-045. DOI: 10.1158/1557-3265.ADI21-PO-045</w:t>
      </w:r>
    </w:p>
    <w:p w14:paraId="5BEA27A0" w14:textId="77777777" w:rsidR="00090CB1" w:rsidRDefault="00000000">
      <w:pPr>
        <w:pStyle w:val="ListBullet"/>
      </w:pPr>
      <w:r>
        <w:lastRenderedPageBreak/>
        <w:t>Chebanov DK, Mikhailova IN, Tatevosova NS. Method for predicting the effectiveness of the developed immune dendritic cell vaccine in melanoma patients based on cell surface antigens and machine learning with non-classical logic [abstract]. In: Abstracts: AACR Virtual Special Conference: Tumor Immunology and Immunotherapy; 2020 Oct 19-20. Philadelphia (PA): AACR; Cancer Immunol Res 2021;9(2 Suppl):Abstract nr PO086. DOI: 10.1158/2326-6074.TUMIMM20-PO086</w:t>
      </w:r>
    </w:p>
    <w:p w14:paraId="40FF12BF" w14:textId="77777777" w:rsidR="00090CB1" w:rsidRDefault="00000000">
      <w:pPr>
        <w:pStyle w:val="ListBullet"/>
      </w:pPr>
      <w:r>
        <w:t>Chebanov DK, Tatevosova NS, Mikhailova IN. Identifying actionable pathway malfunction scores with ML algorithm for omics data [abstract]. In: Proceedings of the AACR Special Conference on the Microbiome, Viruses, and Cancer; 2020 Feb 21-24; Orlando, FL. Philadelphia (PA): AACR; Cancer Res 2020;80(8 Suppl):Abstract nr A32. DOI: 10.1158/1538- 7445.MVC2020-A32</w:t>
      </w:r>
    </w:p>
    <w:p w14:paraId="147EF943" w14:textId="77777777" w:rsidR="00090CB1" w:rsidRDefault="00000000">
      <w:pPr>
        <w:pStyle w:val="ListBullet"/>
      </w:pPr>
      <w:r>
        <w:t>Chebanov DK. On the features of implementation of the solver of the JSM Method for intellectual data analysis. Autom. Doc. Math. Linguist. 54, 196–201 (2020). DOI: 10.3103/S0005105520040020</w:t>
      </w:r>
    </w:p>
    <w:p w14:paraId="662D4AF1" w14:textId="77777777" w:rsidR="00090CB1" w:rsidRDefault="00000000">
      <w:pPr>
        <w:pStyle w:val="ListBullet"/>
      </w:pPr>
      <w:r>
        <w:t>Chebanov DK, Mikhailova IN. Intellectual mining of patient data with melanoma for identification of disease markers and critical genes. Autom. Doc. Math. Linguist. 53, 283– 287 (2019). DOI: 10.3103/S0005105519050066</w:t>
      </w:r>
    </w:p>
    <w:p w14:paraId="72A0E3F4" w14:textId="77777777" w:rsidR="00090CB1" w:rsidRDefault="00000000">
      <w:pPr>
        <w:pStyle w:val="ListBullet"/>
      </w:pPr>
      <w:r>
        <w:t>Chebanov DK, Mikhailova IN. On the methods of artificial intelligence for analysis of oncological data. Autom. Doc. Math. Linguist. 54, 255–259 (2020). DOI: 10.3103/S0005105520050027</w:t>
      </w:r>
    </w:p>
    <w:p w14:paraId="2DD94A3C" w14:textId="77777777" w:rsidR="00090CB1" w:rsidRDefault="00090CB1"/>
    <w:sectPr w:rsidR="00090CB1" w:rsidSect="00034616">
      <w:headerReference w:type="default" r:id="rId8"/>
      <w:footerReference w:type="default" r:id="rId9"/>
      <w:pgSz w:w="11906" w:h="16838"/>
      <w:pgMar w:top="1814" w:right="1134" w:bottom="1417" w:left="1134" w:header="567"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A7A13" w14:textId="77777777" w:rsidR="00B31B62" w:rsidRDefault="00B31B62">
      <w:pPr>
        <w:spacing w:after="0" w:line="240" w:lineRule="auto"/>
      </w:pPr>
      <w:r>
        <w:separator/>
      </w:r>
    </w:p>
  </w:endnote>
  <w:endnote w:type="continuationSeparator" w:id="0">
    <w:p w14:paraId="71F9D24B" w14:textId="77777777" w:rsidR="00B31B62" w:rsidRDefault="00B31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E256F7" w14:paraId="5B55569F" w14:textId="77777777">
      <w:tc>
        <w:tcPr>
          <w:tcW w:w="4680" w:type="dxa"/>
        </w:tcPr>
        <w:p w14:paraId="7750039C" w14:textId="77777777" w:rsidR="00E256F7" w:rsidRDefault="00000000">
          <w:r>
            <w:rPr>
              <w:b/>
              <w:sz w:val="20"/>
            </w:rPr>
            <w:t>Confidential | Quantori</w:t>
          </w:r>
        </w:p>
      </w:tc>
      <w:tc>
        <w:tcPr>
          <w:tcW w:w="4680" w:type="dxa"/>
        </w:tcPr>
        <w:p w14:paraId="53A77C38" w14:textId="77777777" w:rsidR="00E256F7" w:rsidRDefault="00000000">
          <w:pPr>
            <w:jc w:val="right"/>
          </w:pPr>
          <w:r>
            <w:rPr>
              <w:b/>
              <w:sz w:val="20"/>
            </w:rPr>
            <w:t xml:space="preserve">Page </w:t>
          </w:r>
          <w:r>
            <w:rPr>
              <w:b/>
              <w:sz w:val="20"/>
            </w:rPr>
            <w:fldChar w:fldCharType="begin"/>
          </w:r>
          <w:r>
            <w:rPr>
              <w:b/>
              <w:sz w:val="20"/>
            </w:rPr>
            <w:instrText>PAGE</w:instrText>
          </w:r>
          <w:r>
            <w:rPr>
              <w:b/>
              <w:sz w:val="20"/>
            </w:rPr>
            <w:fldChar w:fldCharType="separate"/>
          </w:r>
          <w:r w:rsidR="00A63416">
            <w:rPr>
              <w:b/>
              <w:noProof/>
              <w:sz w:val="20"/>
            </w:rPr>
            <w:t>1</w:t>
          </w:r>
          <w:r>
            <w:rPr>
              <w:b/>
              <w:sz w:val="20"/>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B4A70" w14:textId="77777777" w:rsidR="00B31B62" w:rsidRDefault="00B31B62">
      <w:pPr>
        <w:spacing w:after="0" w:line="240" w:lineRule="auto"/>
      </w:pPr>
      <w:r>
        <w:separator/>
      </w:r>
    </w:p>
  </w:footnote>
  <w:footnote w:type="continuationSeparator" w:id="0">
    <w:p w14:paraId="69534C69" w14:textId="77777777" w:rsidR="00B31B62" w:rsidRDefault="00B31B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4813F" w14:textId="77777777" w:rsidR="00E256F7" w:rsidRDefault="00000000">
    <w:pPr>
      <w:pStyle w:val="Header"/>
      <w:jc w:val="right"/>
    </w:pPr>
    <w:r>
      <w:rPr>
        <w:noProof/>
      </w:rPr>
      <w:drawing>
        <wp:inline distT="0" distB="0" distL="0" distR="0" wp14:anchorId="025C0566" wp14:editId="1F47C67D">
          <wp:extent cx="2057400" cy="49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2057400" cy="4902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6D23F1"/>
    <w:multiLevelType w:val="multilevel"/>
    <w:tmpl w:val="2BC211B2"/>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E966A0E"/>
    <w:multiLevelType w:val="hybridMultilevel"/>
    <w:tmpl w:val="1D14136E"/>
    <w:lvl w:ilvl="0" w:tplc="AE706D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B909F9"/>
    <w:multiLevelType w:val="multilevel"/>
    <w:tmpl w:val="7360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270ED8"/>
    <w:multiLevelType w:val="hybridMultilevel"/>
    <w:tmpl w:val="0F185D48"/>
    <w:lvl w:ilvl="0" w:tplc="16E0EB50">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C31F19"/>
    <w:multiLevelType w:val="multilevel"/>
    <w:tmpl w:val="70E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197728">
    <w:abstractNumId w:val="8"/>
  </w:num>
  <w:num w:numId="2" w16cid:durableId="1922523037">
    <w:abstractNumId w:val="6"/>
  </w:num>
  <w:num w:numId="3" w16cid:durableId="504824906">
    <w:abstractNumId w:val="5"/>
  </w:num>
  <w:num w:numId="4" w16cid:durableId="65231687">
    <w:abstractNumId w:val="4"/>
  </w:num>
  <w:num w:numId="5" w16cid:durableId="1045715644">
    <w:abstractNumId w:val="7"/>
  </w:num>
  <w:num w:numId="6" w16cid:durableId="1978485493">
    <w:abstractNumId w:val="3"/>
  </w:num>
  <w:num w:numId="7" w16cid:durableId="404114203">
    <w:abstractNumId w:val="2"/>
  </w:num>
  <w:num w:numId="8" w16cid:durableId="600915297">
    <w:abstractNumId w:val="1"/>
  </w:num>
  <w:num w:numId="9" w16cid:durableId="354040357">
    <w:abstractNumId w:val="0"/>
  </w:num>
  <w:num w:numId="10" w16cid:durableId="2035879709">
    <w:abstractNumId w:val="11"/>
  </w:num>
  <w:num w:numId="11" w16cid:durableId="977804686">
    <w:abstractNumId w:val="13"/>
  </w:num>
  <w:num w:numId="12" w16cid:durableId="1397239401">
    <w:abstractNumId w:val="10"/>
  </w:num>
  <w:num w:numId="13" w16cid:durableId="518005311">
    <w:abstractNumId w:val="9"/>
  </w:num>
  <w:num w:numId="14" w16cid:durableId="477185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B77"/>
    <w:rsid w:val="00034616"/>
    <w:rsid w:val="00044DC6"/>
    <w:rsid w:val="0006063C"/>
    <w:rsid w:val="00076F40"/>
    <w:rsid w:val="00090CB1"/>
    <w:rsid w:val="000D6B0C"/>
    <w:rsid w:val="00113FA6"/>
    <w:rsid w:val="00120DF5"/>
    <w:rsid w:val="001223E6"/>
    <w:rsid w:val="00123A1A"/>
    <w:rsid w:val="001365E8"/>
    <w:rsid w:val="0015074B"/>
    <w:rsid w:val="001523D7"/>
    <w:rsid w:val="00195CB3"/>
    <w:rsid w:val="001B6409"/>
    <w:rsid w:val="001B7D2F"/>
    <w:rsid w:val="001E0FDA"/>
    <w:rsid w:val="00224C52"/>
    <w:rsid w:val="002270A0"/>
    <w:rsid w:val="00274025"/>
    <w:rsid w:val="00280E57"/>
    <w:rsid w:val="0029639D"/>
    <w:rsid w:val="002E2121"/>
    <w:rsid w:val="00326F90"/>
    <w:rsid w:val="00336ED6"/>
    <w:rsid w:val="0034337F"/>
    <w:rsid w:val="00381043"/>
    <w:rsid w:val="003C088A"/>
    <w:rsid w:val="003D206D"/>
    <w:rsid w:val="00422E7F"/>
    <w:rsid w:val="0043002D"/>
    <w:rsid w:val="004454A2"/>
    <w:rsid w:val="00460C09"/>
    <w:rsid w:val="004D1FA6"/>
    <w:rsid w:val="004E0D4A"/>
    <w:rsid w:val="004E3D42"/>
    <w:rsid w:val="004F6FC1"/>
    <w:rsid w:val="004F7AB2"/>
    <w:rsid w:val="004F7DC9"/>
    <w:rsid w:val="00526DB3"/>
    <w:rsid w:val="00573C0B"/>
    <w:rsid w:val="005E51E9"/>
    <w:rsid w:val="005F3376"/>
    <w:rsid w:val="00606DFF"/>
    <w:rsid w:val="006B043D"/>
    <w:rsid w:val="006D34FE"/>
    <w:rsid w:val="006E35FC"/>
    <w:rsid w:val="006F404F"/>
    <w:rsid w:val="00706BE0"/>
    <w:rsid w:val="00721B79"/>
    <w:rsid w:val="00740257"/>
    <w:rsid w:val="00775094"/>
    <w:rsid w:val="007C6906"/>
    <w:rsid w:val="007E5502"/>
    <w:rsid w:val="007E6267"/>
    <w:rsid w:val="00803589"/>
    <w:rsid w:val="0081146F"/>
    <w:rsid w:val="00837985"/>
    <w:rsid w:val="00842E7D"/>
    <w:rsid w:val="0085009D"/>
    <w:rsid w:val="00866E8D"/>
    <w:rsid w:val="00876442"/>
    <w:rsid w:val="00884BDE"/>
    <w:rsid w:val="008A7419"/>
    <w:rsid w:val="008B28D8"/>
    <w:rsid w:val="008B42F1"/>
    <w:rsid w:val="008D20AB"/>
    <w:rsid w:val="008F02B3"/>
    <w:rsid w:val="008F1AAA"/>
    <w:rsid w:val="008F3306"/>
    <w:rsid w:val="009155AF"/>
    <w:rsid w:val="00920018"/>
    <w:rsid w:val="00923CD6"/>
    <w:rsid w:val="009273BD"/>
    <w:rsid w:val="00956234"/>
    <w:rsid w:val="0097031A"/>
    <w:rsid w:val="009948C3"/>
    <w:rsid w:val="0099700C"/>
    <w:rsid w:val="009A531C"/>
    <w:rsid w:val="009C5BA4"/>
    <w:rsid w:val="009D66F8"/>
    <w:rsid w:val="009E73AE"/>
    <w:rsid w:val="00A0070D"/>
    <w:rsid w:val="00A074FF"/>
    <w:rsid w:val="00A12F6D"/>
    <w:rsid w:val="00A14699"/>
    <w:rsid w:val="00A37143"/>
    <w:rsid w:val="00A47899"/>
    <w:rsid w:val="00A63416"/>
    <w:rsid w:val="00A8641F"/>
    <w:rsid w:val="00AA1D8D"/>
    <w:rsid w:val="00B0229B"/>
    <w:rsid w:val="00B05A25"/>
    <w:rsid w:val="00B31B62"/>
    <w:rsid w:val="00B34AB2"/>
    <w:rsid w:val="00B426B0"/>
    <w:rsid w:val="00B47730"/>
    <w:rsid w:val="00B916F0"/>
    <w:rsid w:val="00BE2D22"/>
    <w:rsid w:val="00BF5041"/>
    <w:rsid w:val="00C171BF"/>
    <w:rsid w:val="00C40D31"/>
    <w:rsid w:val="00C47A7B"/>
    <w:rsid w:val="00C56706"/>
    <w:rsid w:val="00C85BDC"/>
    <w:rsid w:val="00CB0664"/>
    <w:rsid w:val="00D277FF"/>
    <w:rsid w:val="00D53529"/>
    <w:rsid w:val="00D536D0"/>
    <w:rsid w:val="00D716D3"/>
    <w:rsid w:val="00E0414A"/>
    <w:rsid w:val="00E13965"/>
    <w:rsid w:val="00E256F7"/>
    <w:rsid w:val="00E441F7"/>
    <w:rsid w:val="00E768C6"/>
    <w:rsid w:val="00E94811"/>
    <w:rsid w:val="00EB3718"/>
    <w:rsid w:val="00EE35D5"/>
    <w:rsid w:val="00F07921"/>
    <w:rsid w:val="00F10D86"/>
    <w:rsid w:val="00F4779C"/>
    <w:rsid w:val="00F546D9"/>
    <w:rsid w:val="00FC693F"/>
    <w:rsid w:val="00FD59C7"/>
    <w:rsid w:val="00FE08CA"/>
    <w:rsid w:val="00FF49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D4F32"/>
  <w14:defaultImageDpi w14:val="300"/>
  <w15:docId w15:val="{6AD68E2B-F9B2-5E4F-A5A6-FBCACA770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6D3"/>
    <w:pPr>
      <w:spacing w:after="40"/>
    </w:pPr>
    <w:rPr>
      <w:rFonts w:ascii="Arial" w:hAnsi="Arial"/>
      <w:color w:val="3F4651"/>
    </w:rPr>
  </w:style>
  <w:style w:type="paragraph" w:styleId="Heading1">
    <w:name w:val="heading 1"/>
    <w:basedOn w:val="Normal"/>
    <w:next w:val="Normal"/>
    <w:link w:val="Heading1Char"/>
    <w:uiPriority w:val="9"/>
    <w:qFormat/>
    <w:rsid w:val="00FC693F"/>
    <w:pPr>
      <w:keepNext/>
      <w:keepLines/>
      <w:suppressAutoHyphens/>
      <w:spacing w:before="240" w:after="120"/>
      <w:outlineLvl w:val="0"/>
    </w:pPr>
    <w:rPr>
      <w:rFonts w:eastAsiaTheme="majorEastAsia" w:cstheme="majorBidi"/>
      <w:b/>
      <w:bCs/>
      <w:sz w:val="40"/>
      <w:szCs w:val="28"/>
    </w:rPr>
  </w:style>
  <w:style w:type="paragraph" w:styleId="Heading2">
    <w:name w:val="heading 2"/>
    <w:basedOn w:val="Normal"/>
    <w:next w:val="Normal"/>
    <w:link w:val="Heading2Char"/>
    <w:uiPriority w:val="9"/>
    <w:unhideWhenUsed/>
    <w:qFormat/>
    <w:rsid w:val="00C56706"/>
    <w:pPr>
      <w:keepNext/>
      <w:keepLines/>
      <w:spacing w:before="200" w:after="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6706"/>
    <w:rPr>
      <w:rFonts w:ascii="Helvetica Neue" w:eastAsiaTheme="majorEastAsia" w:hAnsi="Helvetica Neue"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autoRedefine/>
    <w:uiPriority w:val="34"/>
    <w:qFormat/>
    <w:rsid w:val="00A0070D"/>
    <w:pPr>
      <w:numPr>
        <w:numId w:val="14"/>
      </w:numPr>
      <w:snapToGrid w:val="0"/>
      <w:ind w:left="340" w:hanging="34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D536D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63416"/>
    <w:pPr>
      <w:spacing w:before="100" w:beforeAutospacing="1" w:after="100" w:afterAutospacing="1" w:line="240" w:lineRule="auto"/>
    </w:pPr>
    <w:rPr>
      <w:rFonts w:ascii="Times New Roman" w:eastAsia="Times New Roman" w:hAnsi="Times New Roman" w:cs="Times New Roman"/>
      <w:color w:val="auto"/>
      <w:sz w:val="24"/>
      <w:szCs w:val="24"/>
    </w:rPr>
  </w:style>
  <w:style w:type="numbering" w:customStyle="1" w:styleId="CurrentList1">
    <w:name w:val="Current List1"/>
    <w:uiPriority w:val="99"/>
    <w:rsid w:val="009C5BA4"/>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cfc8c2f-5b5e-4f0b-af95-b31eaf277d35}" enabled="1" method="Standard" siteId="{124ccfbd-07ea-44e3-8794-af8986d63809}"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3</Pages>
  <Words>618</Words>
  <Characters>4045</Characters>
  <Application>Microsoft Office Word</Application>
  <DocSecurity>0</DocSecurity>
  <Lines>76</Lines>
  <Paragraphs>40</Paragraphs>
  <ScaleCrop>false</ScaleCrop>
  <HeadingPairs>
    <vt:vector size="2" baseType="variant">
      <vt:variant>
        <vt:lpstr>Title</vt:lpstr>
      </vt:variant>
      <vt:variant>
        <vt:i4>1</vt:i4>
      </vt:variant>
    </vt:vector>
  </HeadingPairs>
  <TitlesOfParts>
    <vt:vector size="1" baseType="lpstr">
      <vt:lpstr>CV Generated - CV Manager</vt:lpstr>
    </vt:vector>
  </TitlesOfParts>
  <Manager/>
  <Company/>
  <LinksUpToDate>false</LinksUpToDate>
  <CharactersWithSpaces>4623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Generated - CV Manager</dc:title>
  <dc:subject/>
  <dc:creator>CV Manager</dc:creator>
  <cp:keywords/>
  <dc:description>generated by python-docx</dc:description>
  <cp:lastModifiedBy>Alexey Leznikov</cp:lastModifiedBy>
  <cp:revision>7</cp:revision>
  <dcterms:created xsi:type="dcterms:W3CDTF">2026-03-10T05:44:00Z</dcterms:created>
  <dcterms:modified xsi:type="dcterms:W3CDTF">2026-03-28T09:01:00Z</dcterms:modified>
  <cp:category/>
  <dc:identifier/>
  <dc:language/>
</cp:coreProperties>
</file>