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0561" w14:textId="77777777" w:rsidR="00A0070D" w:rsidRPr="0034530F" w:rsidRDefault="00A0070D" w:rsidP="00A0070D">
      <w:pPr>
        <w:pStyle w:val="Heading1"/>
        <w:rPr>
          <w:lang w:val="ru-RU"/>
        </w:rPr>
      </w:pPr>
    </w:p>
    <w:p w14:paraId="200A3261" w14:textId="77777777" w:rsidR="00031B77" w:rsidRPr="005E51E9" w:rsidRDefault="00031B77" w:rsidP="00031B77">
      <w:pPr>
        <w:pStyle w:val="Heading1"/>
        <w:rPr>
          <w:color w:val="A6A6A6" w:themeColor="background1" w:themeShade="A6"/>
        </w:rPr>
      </w:pPr>
      <w:r w:rsidRPr="00031B77">
        <w:t xml:space="preserve">{{ basics.name }} {% if basics.current_title %} </w:t>
      </w:r>
      <w:r w:rsidRPr="005E51E9">
        <w:rPr>
          <w:color w:val="A6A6A6" w:themeColor="background1" w:themeShade="A6"/>
        </w:rPr>
        <w:t>– {{ basics.current_title }}{% endif %}</w:t>
      </w:r>
    </w:p>
    <w:p w14:paraId="423B6AD6" w14:textId="77777777" w:rsidR="00031B77" w:rsidRPr="00031B77" w:rsidRDefault="00031B77" w:rsidP="00031B77">
      <w:pPr>
        <w:rPr>
          <w:b/>
          <w:bCs/>
        </w:rPr>
      </w:pPr>
      <w:r w:rsidRPr="00031B77">
        <w:rPr>
          <w:b/>
          <w:bCs/>
        </w:rPr>
        <w:t>{{ contact_line }}</w:t>
      </w:r>
    </w:p>
    <w:p w14:paraId="7C7E6509" w14:textId="77777777" w:rsidR="00031B77" w:rsidRPr="00031B77" w:rsidRDefault="00031B77" w:rsidP="00E13965">
      <w:pPr>
        <w:pBdr>
          <w:bottom w:val="single" w:sz="4" w:space="1" w:color="auto"/>
        </w:pBdr>
      </w:pPr>
    </w:p>
    <w:p w14:paraId="17F70D8C" w14:textId="77777777" w:rsidR="00031B77" w:rsidRPr="00031B77" w:rsidRDefault="00031B77" w:rsidP="00031B77">
      <w:r w:rsidRPr="00031B77">
        <w:t>{%p if basics.objective %}</w:t>
      </w:r>
    </w:p>
    <w:p w14:paraId="7BCF7053" w14:textId="77777777" w:rsidR="00031B77" w:rsidRPr="00031B77" w:rsidRDefault="00031B77" w:rsidP="00740257">
      <w:pPr>
        <w:pStyle w:val="Heading1"/>
      </w:pPr>
      <w:r w:rsidRPr="00031B77">
        <w:t>Objective</w:t>
      </w:r>
    </w:p>
    <w:p w14:paraId="60151065" w14:textId="77777777" w:rsidR="00031B77" w:rsidRPr="00031B77" w:rsidRDefault="00031B77" w:rsidP="00E441F7">
      <w:pPr>
        <w:pStyle w:val="ListParagraph"/>
      </w:pPr>
      <w:r w:rsidRPr="00031B77">
        <w:t>{{ basics.objective }}</w:t>
      </w:r>
    </w:p>
    <w:p w14:paraId="2322D047" w14:textId="77777777" w:rsidR="00031B77" w:rsidRPr="00031B77" w:rsidRDefault="00031B77" w:rsidP="00031B77">
      <w:r w:rsidRPr="00031B77">
        <w:t>{%p endif %}</w:t>
      </w:r>
    </w:p>
    <w:p w14:paraId="099D089E" w14:textId="77777777" w:rsidR="00031B77" w:rsidRPr="00031B77" w:rsidRDefault="00031B77" w:rsidP="00E13965">
      <w:pPr>
        <w:pBdr>
          <w:bottom w:val="single" w:sz="4" w:space="1" w:color="auto"/>
        </w:pBdr>
      </w:pPr>
    </w:p>
    <w:p w14:paraId="68603A30" w14:textId="77777777" w:rsidR="00031B77" w:rsidRPr="00031B77" w:rsidRDefault="00031B77" w:rsidP="00031B77">
      <w:r w:rsidRPr="00031B77">
        <w:t>{%p if summary.bullet_points %}</w:t>
      </w:r>
    </w:p>
    <w:p w14:paraId="4EA52465" w14:textId="77777777" w:rsidR="00031B77" w:rsidRPr="00031B77" w:rsidRDefault="00031B77" w:rsidP="00740257">
      <w:pPr>
        <w:pStyle w:val="Heading1"/>
      </w:pPr>
      <w:r w:rsidRPr="00031B77">
        <w:t>Summary</w:t>
      </w:r>
    </w:p>
    <w:p w14:paraId="3072122E" w14:textId="77777777" w:rsidR="00031B77" w:rsidRPr="00031B77" w:rsidRDefault="00031B77" w:rsidP="00031B77">
      <w:r w:rsidRPr="00031B77">
        <w:t>{%p for bullet in summary.bullet_points %}</w:t>
      </w:r>
    </w:p>
    <w:p w14:paraId="2330403C" w14:textId="77777777" w:rsidR="00031B77" w:rsidRPr="00031B77" w:rsidRDefault="00031B77" w:rsidP="00956234">
      <w:pPr>
        <w:pStyle w:val="ListParagraph"/>
      </w:pPr>
      <w:r w:rsidRPr="00031B77">
        <w:t>{{ bullet }}</w:t>
      </w:r>
    </w:p>
    <w:p w14:paraId="0D1D0941" w14:textId="77777777" w:rsidR="00031B77" w:rsidRPr="00031B77" w:rsidRDefault="00031B77" w:rsidP="00031B77">
      <w:r w:rsidRPr="00031B77">
        <w:t>{%p endfor %}</w:t>
      </w:r>
    </w:p>
    <w:p w14:paraId="0223377C" w14:textId="77777777" w:rsidR="00E94811" w:rsidRDefault="00E94811" w:rsidP="00E94811">
      <w:pPr>
        <w:pBdr>
          <w:bottom w:val="single" w:sz="4" w:space="1" w:color="auto"/>
        </w:pBdr>
      </w:pPr>
    </w:p>
    <w:p w14:paraId="2DF8B2B8" w14:textId="352C5E1C" w:rsidR="00031B77" w:rsidRPr="00031B77" w:rsidRDefault="00031B77" w:rsidP="00031B77">
      <w:r w:rsidRPr="00031B77">
        <w:t>{%p endif %}</w:t>
      </w:r>
    </w:p>
    <w:p w14:paraId="7852E2D9" w14:textId="77777777" w:rsidR="00031B77" w:rsidRPr="00031B77" w:rsidRDefault="00031B77" w:rsidP="00031B77">
      <w:r w:rsidRPr="00031B77">
        <w:t>{%p if skills %}</w:t>
      </w:r>
    </w:p>
    <w:p w14:paraId="1ED5A8ED" w14:textId="7BF32E93" w:rsidR="00031B77" w:rsidRPr="00031B77" w:rsidRDefault="00031B77" w:rsidP="00740257">
      <w:pPr>
        <w:pStyle w:val="Heading1"/>
      </w:pPr>
      <w:r w:rsidRPr="00031B77">
        <w:t>Technical Skills</w:t>
      </w:r>
    </w:p>
    <w:p w14:paraId="05BE5CF3" w14:textId="77777777" w:rsidR="00031B77" w:rsidRPr="00031B77" w:rsidRDefault="00031B77" w:rsidP="00031B77">
      <w:r w:rsidRPr="00031B77">
        <w:t>{%p for category, items in skills.items() %}</w:t>
      </w:r>
    </w:p>
    <w:p w14:paraId="73008960" w14:textId="77777777" w:rsidR="00031B77" w:rsidRPr="00031B77" w:rsidRDefault="00031B77" w:rsidP="00A14699">
      <w:pPr>
        <w:pStyle w:val="ListParagraph"/>
      </w:pPr>
      <w:r w:rsidRPr="00956234">
        <w:rPr>
          <w:b/>
          <w:bCs/>
        </w:rPr>
        <w:t>{{ category }}:</w:t>
      </w:r>
      <w:r w:rsidRPr="00031B77">
        <w:t xml:space="preserve"> {{ items | join(', ') }}</w:t>
      </w:r>
    </w:p>
    <w:p w14:paraId="175DCA74" w14:textId="77777777" w:rsidR="00E441F7" w:rsidRPr="00031B77" w:rsidRDefault="00031B77" w:rsidP="00606DFF">
      <w:r w:rsidRPr="00031B77">
        <w:t>{%p endfor %}</w:t>
      </w:r>
    </w:p>
    <w:p w14:paraId="50B43A40" w14:textId="77777777" w:rsidR="00E94811" w:rsidRDefault="00E94811" w:rsidP="00E94811">
      <w:pPr>
        <w:pBdr>
          <w:bottom w:val="single" w:sz="4" w:space="1" w:color="auto"/>
        </w:pBdr>
      </w:pPr>
    </w:p>
    <w:p w14:paraId="6B932107" w14:textId="1C144553" w:rsidR="00031B77" w:rsidRPr="00031B77" w:rsidRDefault="00031B77" w:rsidP="00031B77">
      <w:r w:rsidRPr="00031B77">
        <w:t>{%p endif %}</w:t>
      </w:r>
    </w:p>
    <w:p w14:paraId="38F68142" w14:textId="0CC16167" w:rsidR="00031B77" w:rsidRPr="00031B77" w:rsidRDefault="00031B77" w:rsidP="00031B77">
      <w:r w:rsidRPr="00031B77">
        <w:t>{%p if experience %}</w:t>
      </w:r>
    </w:p>
    <w:p w14:paraId="63C9841C" w14:textId="5FFE059E" w:rsidR="00031B77" w:rsidRPr="00031B77" w:rsidRDefault="0034530F" w:rsidP="00740257">
      <w:pPr>
        <w:pStyle w:val="Heading1"/>
      </w:pPr>
      <w:r>
        <w:rPr>
          <w:lang w:val="ru-RU"/>
        </w:rPr>
        <w:lastRenderedPageBreak/>
        <w:t>Work</w:t>
      </w:r>
      <w:r>
        <w:t xml:space="preserve"> </w:t>
      </w:r>
      <w:r w:rsidR="00031B77" w:rsidRPr="00031B77">
        <w:t>Experience</w:t>
      </w:r>
    </w:p>
    <w:p w14:paraId="44DE1CC9" w14:textId="77777777" w:rsidR="00031B77" w:rsidRPr="00031B77" w:rsidRDefault="00031B77" w:rsidP="008D20AB">
      <w:pPr>
        <w:keepNext/>
      </w:pPr>
      <w:r w:rsidRPr="00031B77">
        <w:t>{%p for job in experience %}</w:t>
      </w:r>
    </w:p>
    <w:p w14:paraId="1803131A" w14:textId="77777777" w:rsidR="00031B77" w:rsidRPr="00740257" w:rsidRDefault="00031B77" w:rsidP="008D20AB">
      <w:pPr>
        <w:keepNext/>
        <w:rPr>
          <w:b/>
          <w:bCs/>
        </w:rPr>
      </w:pPr>
      <w:r w:rsidRPr="00740257">
        <w:rPr>
          <w:b/>
          <w:bCs/>
        </w:rPr>
        <w:t>{{ job.dates.start }} – {{ job.dates.end }}</w:t>
      </w:r>
    </w:p>
    <w:p w14:paraId="49009C3E" w14:textId="10F5BB66" w:rsidR="00031B77" w:rsidRPr="00740257" w:rsidRDefault="00031B77" w:rsidP="008D20AB">
      <w:pPr>
        <w:keepNext/>
      </w:pPr>
      <w:r w:rsidRPr="00740257">
        <w:rPr>
          <w:b/>
          <w:bCs/>
        </w:rPr>
        <w:t>{{ job.company_name }}{% if job.location %}, {{ job.location }}</w:t>
      </w:r>
      <w:r w:rsidR="001B7D2F" w:rsidRPr="001B7D2F">
        <w:rPr>
          <w:b/>
          <w:bCs/>
        </w:rPr>
        <w:t xml:space="preserve"> </w:t>
      </w:r>
      <w:r w:rsidRPr="00740257">
        <w:t>{% endif %}</w:t>
      </w:r>
    </w:p>
    <w:p w14:paraId="3776E186" w14:textId="77777777" w:rsidR="00031B77" w:rsidRPr="00031B77" w:rsidRDefault="00031B77" w:rsidP="008D20AB">
      <w:pPr>
        <w:keepNext/>
      </w:pPr>
      <w:r w:rsidRPr="00740257">
        <w:rPr>
          <w:b/>
          <w:bCs/>
        </w:rPr>
        <w:t>Position:</w:t>
      </w:r>
      <w:r w:rsidRPr="00031B77">
        <w:t xml:space="preserve"> {{ job.role }}</w:t>
      </w:r>
    </w:p>
    <w:p w14:paraId="66B693D7" w14:textId="77777777" w:rsidR="00031B77" w:rsidRPr="00031B77" w:rsidRDefault="00031B77" w:rsidP="00031B77">
      <w:r w:rsidRPr="00031B77">
        <w:t>{%p if job.project_description %}</w:t>
      </w:r>
    </w:p>
    <w:p w14:paraId="055287DC" w14:textId="77777777" w:rsidR="00031B77" w:rsidRPr="00031B77" w:rsidRDefault="00031B77" w:rsidP="00031B77">
      <w:r w:rsidRPr="00740257">
        <w:rPr>
          <w:b/>
          <w:bCs/>
        </w:rPr>
        <w:t xml:space="preserve">Project: </w:t>
      </w:r>
      <w:r w:rsidRPr="00031B77">
        <w:t>{{ job.project_description }}</w:t>
      </w:r>
    </w:p>
    <w:p w14:paraId="4A32B3DA" w14:textId="77777777" w:rsidR="00031B77" w:rsidRPr="00031B77" w:rsidRDefault="00031B77" w:rsidP="00031B77">
      <w:r w:rsidRPr="00031B77">
        <w:t>{%p endif %}</w:t>
      </w:r>
    </w:p>
    <w:p w14:paraId="162A7D20" w14:textId="77777777" w:rsidR="00031B77" w:rsidRPr="00031B77" w:rsidRDefault="00031B77" w:rsidP="00031B77">
      <w:r w:rsidRPr="00031B77">
        <w:t>{%p if job.highlights %}</w:t>
      </w:r>
    </w:p>
    <w:p w14:paraId="770F00AD" w14:textId="77777777" w:rsidR="00031B77" w:rsidRPr="00740257" w:rsidRDefault="00031B77" w:rsidP="00031B77">
      <w:pPr>
        <w:rPr>
          <w:b/>
          <w:bCs/>
        </w:rPr>
      </w:pPr>
      <w:r w:rsidRPr="00740257">
        <w:rPr>
          <w:b/>
          <w:bCs/>
        </w:rPr>
        <w:t>Accomplishments:</w:t>
      </w:r>
    </w:p>
    <w:p w14:paraId="1599D4B4" w14:textId="77777777" w:rsidR="00031B77" w:rsidRPr="00031B77" w:rsidRDefault="00031B77" w:rsidP="00031B77">
      <w:r w:rsidRPr="00031B77">
        <w:t>{%p for hl in job.highlights %}</w:t>
      </w:r>
    </w:p>
    <w:p w14:paraId="4981A76D" w14:textId="77777777" w:rsidR="00031B77" w:rsidRPr="00031B77" w:rsidRDefault="00031B77" w:rsidP="00740257">
      <w:pPr>
        <w:pStyle w:val="ListParagraph"/>
      </w:pPr>
      <w:r w:rsidRPr="00031B77">
        <w:t>{{ hl }}</w:t>
      </w:r>
    </w:p>
    <w:p w14:paraId="0E00D69E" w14:textId="77777777" w:rsidR="00031B77" w:rsidRPr="00031B77" w:rsidRDefault="00031B77" w:rsidP="00031B77">
      <w:r w:rsidRPr="00031B77">
        <w:t>{%p endfor %}</w:t>
      </w:r>
    </w:p>
    <w:p w14:paraId="513632F4" w14:textId="77777777" w:rsidR="00031B77" w:rsidRPr="00031B77" w:rsidRDefault="00031B77" w:rsidP="00031B77">
      <w:r w:rsidRPr="00031B77">
        <w:t>{%p endif %}</w:t>
      </w:r>
    </w:p>
    <w:p w14:paraId="274DA664" w14:textId="77777777" w:rsidR="00031B77" w:rsidRPr="00031B77" w:rsidRDefault="00031B77" w:rsidP="00031B77">
      <w:r w:rsidRPr="00031B77">
        <w:t>{%p if job.environment %}</w:t>
      </w:r>
    </w:p>
    <w:p w14:paraId="68F50572" w14:textId="77777777" w:rsidR="00031B77" w:rsidRPr="00031B77" w:rsidRDefault="00031B77" w:rsidP="00031B77">
      <w:r w:rsidRPr="00956234">
        <w:rPr>
          <w:b/>
          <w:bCs/>
        </w:rPr>
        <w:t xml:space="preserve">Environment: </w:t>
      </w:r>
      <w:r w:rsidRPr="00031B77">
        <w:t>{{ job.environment | join(', ') }}</w:t>
      </w:r>
    </w:p>
    <w:p w14:paraId="1ADECC52" w14:textId="77777777" w:rsidR="00031B77" w:rsidRPr="00031B77" w:rsidRDefault="00031B77" w:rsidP="00031B77">
      <w:r w:rsidRPr="00031B77">
        <w:t>{%p endif %}</w:t>
      </w:r>
    </w:p>
    <w:p w14:paraId="70511A76" w14:textId="77777777" w:rsidR="00031B77" w:rsidRPr="00031B77" w:rsidRDefault="00031B77" w:rsidP="00E13965">
      <w:pPr>
        <w:pBdr>
          <w:bottom w:val="single" w:sz="4" w:space="1" w:color="auto"/>
        </w:pBdr>
      </w:pPr>
    </w:p>
    <w:p w14:paraId="7271154E" w14:textId="77777777" w:rsidR="00031B77" w:rsidRPr="00031B77" w:rsidRDefault="00031B77" w:rsidP="00031B77">
      <w:r w:rsidRPr="00031B77">
        <w:t>{%p endfor %}</w:t>
      </w:r>
    </w:p>
    <w:p w14:paraId="774B3583" w14:textId="77777777" w:rsidR="00031B77" w:rsidRPr="00031B77" w:rsidRDefault="00031B77" w:rsidP="00031B77">
      <w:r w:rsidRPr="00031B77">
        <w:t>{%p endif %}</w:t>
      </w:r>
    </w:p>
    <w:p w14:paraId="0844A111" w14:textId="77777777" w:rsidR="00031B77" w:rsidRPr="00031B77" w:rsidRDefault="00031B77" w:rsidP="00031B77">
      <w:r w:rsidRPr="00031B77">
        <w:t>{%p if projects %}</w:t>
      </w:r>
    </w:p>
    <w:p w14:paraId="4BE3C139" w14:textId="77777777" w:rsidR="00031B77" w:rsidRPr="00031B77" w:rsidRDefault="00031B77" w:rsidP="00956234">
      <w:pPr>
        <w:pStyle w:val="Heading1"/>
      </w:pPr>
      <w:r w:rsidRPr="00031B77">
        <w:t>Projects &amp; Highlights</w:t>
      </w:r>
    </w:p>
    <w:p w14:paraId="7B787C73" w14:textId="77777777" w:rsidR="00031B77" w:rsidRPr="00031B77" w:rsidRDefault="00031B77" w:rsidP="008D20AB">
      <w:pPr>
        <w:keepNext/>
      </w:pPr>
      <w:r w:rsidRPr="00031B77">
        <w:t>{%p for proj in projects %}</w:t>
      </w:r>
    </w:p>
    <w:p w14:paraId="584B3253" w14:textId="77777777" w:rsidR="00031B77" w:rsidRPr="00031B77" w:rsidRDefault="00031B77" w:rsidP="008D20AB">
      <w:pPr>
        <w:keepNext/>
      </w:pPr>
      <w:r w:rsidRPr="00031B77">
        <w:t>{{ proj.title }}{% if proj.link %} ({{ proj.link }}){% endif %}</w:t>
      </w:r>
    </w:p>
    <w:p w14:paraId="57D67F3B" w14:textId="77777777" w:rsidR="00031B77" w:rsidRPr="00031B77" w:rsidRDefault="00031B77" w:rsidP="008D20AB">
      <w:pPr>
        <w:keepNext/>
      </w:pPr>
      <w:r w:rsidRPr="00031B77">
        <w:t>{%p if proj.description %}</w:t>
      </w:r>
    </w:p>
    <w:p w14:paraId="5ADBD58C" w14:textId="77777777" w:rsidR="00031B77" w:rsidRPr="00031B77" w:rsidRDefault="00031B77" w:rsidP="008D20AB">
      <w:pPr>
        <w:keepNext/>
      </w:pPr>
      <w:r w:rsidRPr="00031B77">
        <w:t>{{ proj.description }}</w:t>
      </w:r>
    </w:p>
    <w:p w14:paraId="3E9C30E7" w14:textId="77777777" w:rsidR="00031B77" w:rsidRPr="00031B77" w:rsidRDefault="00031B77" w:rsidP="008D20AB">
      <w:pPr>
        <w:keepNext/>
      </w:pPr>
      <w:r w:rsidRPr="00031B77">
        <w:t>{%p endif %}</w:t>
      </w:r>
    </w:p>
    <w:p w14:paraId="090CEDFB" w14:textId="77777777" w:rsidR="00031B77" w:rsidRPr="00031B77" w:rsidRDefault="00031B77" w:rsidP="00031B77">
      <w:r w:rsidRPr="00031B77">
        <w:t>{%p if proj.tech_stack %}</w:t>
      </w:r>
    </w:p>
    <w:p w14:paraId="5012646A" w14:textId="77777777" w:rsidR="00031B77" w:rsidRPr="00031B77" w:rsidRDefault="00031B77" w:rsidP="00031B77">
      <w:r w:rsidRPr="00956234">
        <w:rPr>
          <w:b/>
          <w:bCs/>
        </w:rPr>
        <w:t>Environment:</w:t>
      </w:r>
      <w:r w:rsidRPr="00031B77">
        <w:t xml:space="preserve"> {{ proj.tech_stack | join(', ') }}</w:t>
      </w:r>
    </w:p>
    <w:p w14:paraId="6CA3131E" w14:textId="77777777" w:rsidR="00031B77" w:rsidRPr="00031B77" w:rsidRDefault="00031B77" w:rsidP="00031B77">
      <w:r w:rsidRPr="00031B77">
        <w:t>{%p endif %}</w:t>
      </w:r>
    </w:p>
    <w:p w14:paraId="47215338" w14:textId="77777777" w:rsidR="00031B77" w:rsidRPr="00031B77" w:rsidRDefault="00031B77" w:rsidP="00F4779C">
      <w:pPr>
        <w:pBdr>
          <w:bottom w:val="single" w:sz="4" w:space="1" w:color="auto"/>
        </w:pBdr>
      </w:pPr>
    </w:p>
    <w:p w14:paraId="648265C8" w14:textId="77777777" w:rsidR="00031B77" w:rsidRPr="00031B77" w:rsidRDefault="00031B77" w:rsidP="00031B77">
      <w:r w:rsidRPr="00031B77">
        <w:t>{%p endfor %}</w:t>
      </w:r>
    </w:p>
    <w:p w14:paraId="79878CB5" w14:textId="1DC08A54" w:rsidR="00031B77" w:rsidRPr="00031B77" w:rsidRDefault="00031B77" w:rsidP="00031B77">
      <w:r w:rsidRPr="00031B77">
        <w:t>{%p endif %}</w:t>
      </w:r>
    </w:p>
    <w:p w14:paraId="5FE56F37" w14:textId="77777777" w:rsidR="00031B77" w:rsidRPr="00031B77" w:rsidRDefault="00031B77" w:rsidP="00031B77">
      <w:r w:rsidRPr="00031B77">
        <w:t>{%p if education %}</w:t>
      </w:r>
    </w:p>
    <w:p w14:paraId="7FE86DE3" w14:textId="77777777" w:rsidR="00031B77" w:rsidRPr="00031B77" w:rsidRDefault="00031B77" w:rsidP="00956234">
      <w:pPr>
        <w:pStyle w:val="Heading1"/>
      </w:pPr>
      <w:r w:rsidRPr="00031B77">
        <w:t>Education</w:t>
      </w:r>
    </w:p>
    <w:p w14:paraId="12CCA6A9" w14:textId="77777777" w:rsidR="00031B77" w:rsidRPr="00031B77" w:rsidRDefault="00031B77" w:rsidP="00031B77">
      <w:r w:rsidRPr="00031B77">
        <w:t>{%p for edu in education %}</w:t>
      </w:r>
    </w:p>
    <w:p w14:paraId="50226B59" w14:textId="77777777" w:rsidR="00031B77" w:rsidRPr="00031B77" w:rsidRDefault="00031B77" w:rsidP="00D277FF">
      <w:pPr>
        <w:ind w:left="1134" w:hanging="1134"/>
      </w:pPr>
      <w:r w:rsidRPr="004E0D4A">
        <w:rPr>
          <w:b/>
          <w:bCs/>
        </w:rPr>
        <w:t>{{ edu.year }}:</w:t>
      </w:r>
      <w:r w:rsidRPr="00031B77">
        <w:t xml:space="preserve"> {{ edu.institution }}{% if edu.degree %}, {{ edu.degree }}{% endif %}</w:t>
      </w:r>
    </w:p>
    <w:p w14:paraId="537D19E3" w14:textId="77777777" w:rsidR="00031B77" w:rsidRPr="00031B77" w:rsidRDefault="00031B77" w:rsidP="00031B77">
      <w:r w:rsidRPr="00031B77">
        <w:lastRenderedPageBreak/>
        <w:t>{%p if edu.details %}</w:t>
      </w:r>
    </w:p>
    <w:p w14:paraId="0156EA2B" w14:textId="77777777" w:rsidR="00031B77" w:rsidRPr="00031B77" w:rsidRDefault="00031B77" w:rsidP="00031B77">
      <w:r w:rsidRPr="00031B77">
        <w:t>{{ edu.details }}</w:t>
      </w:r>
    </w:p>
    <w:p w14:paraId="7E6218C8" w14:textId="77777777" w:rsidR="00031B77" w:rsidRPr="00031B77" w:rsidRDefault="00031B77" w:rsidP="00031B77">
      <w:r w:rsidRPr="00031B77">
        <w:t>{%p endif %}</w:t>
      </w:r>
    </w:p>
    <w:p w14:paraId="145DB476" w14:textId="77777777" w:rsidR="00031B77" w:rsidRPr="00031B77" w:rsidRDefault="00031B77" w:rsidP="00031B77">
      <w:r w:rsidRPr="00031B77">
        <w:t>{%p endfor %}</w:t>
      </w:r>
    </w:p>
    <w:p w14:paraId="1788D0F6" w14:textId="77777777" w:rsidR="0034337F" w:rsidRDefault="0034337F" w:rsidP="0034337F">
      <w:pPr>
        <w:pBdr>
          <w:bottom w:val="single" w:sz="4" w:space="1" w:color="auto"/>
        </w:pBdr>
      </w:pPr>
    </w:p>
    <w:p w14:paraId="69E0BED9" w14:textId="1D2E6296" w:rsidR="00031B77" w:rsidRPr="00031B77" w:rsidRDefault="00031B77" w:rsidP="00031B77">
      <w:r w:rsidRPr="00031B77">
        <w:t>{%p endif %}</w:t>
      </w:r>
    </w:p>
    <w:p w14:paraId="09E5E2E8" w14:textId="77777777" w:rsidR="00031B77" w:rsidRPr="00031B77" w:rsidRDefault="00031B77" w:rsidP="00031B77">
      <w:r w:rsidRPr="00031B77">
        <w:t>{%p if certifications %}</w:t>
      </w:r>
    </w:p>
    <w:p w14:paraId="533E871E" w14:textId="77777777" w:rsidR="00031B77" w:rsidRPr="00031B77" w:rsidRDefault="00031B77" w:rsidP="00956234">
      <w:pPr>
        <w:pStyle w:val="Heading1"/>
      </w:pPr>
      <w:r w:rsidRPr="00956234">
        <w:t>Certifications</w:t>
      </w:r>
    </w:p>
    <w:p w14:paraId="20D26384" w14:textId="77777777" w:rsidR="00031B77" w:rsidRPr="00031B77" w:rsidRDefault="00031B77" w:rsidP="00031B77">
      <w:r w:rsidRPr="00031B77">
        <w:t>{%p for cert in certifications %}</w:t>
      </w:r>
    </w:p>
    <w:p w14:paraId="42407BB8" w14:textId="77777777" w:rsidR="00031B77" w:rsidRPr="00031B77" w:rsidRDefault="00031B77" w:rsidP="006E35FC">
      <w:pPr>
        <w:pStyle w:val="ListParagraph"/>
      </w:pPr>
      <w:r w:rsidRPr="00031B77">
        <w:t>{{ cert }}</w:t>
      </w:r>
    </w:p>
    <w:p w14:paraId="3ED72799" w14:textId="77777777" w:rsidR="00031B77" w:rsidRPr="00031B77" w:rsidRDefault="00031B77" w:rsidP="00031B77">
      <w:r w:rsidRPr="00031B77">
        <w:t>{%p endfor %}</w:t>
      </w:r>
    </w:p>
    <w:p w14:paraId="06E5497A" w14:textId="77777777" w:rsidR="0034337F" w:rsidRDefault="0034337F" w:rsidP="0034337F">
      <w:pPr>
        <w:pBdr>
          <w:bottom w:val="single" w:sz="4" w:space="1" w:color="auto"/>
        </w:pBdr>
      </w:pPr>
    </w:p>
    <w:p w14:paraId="5F16E5AF" w14:textId="76C5373E" w:rsidR="00031B77" w:rsidRPr="00031B77" w:rsidRDefault="00031B77" w:rsidP="00031B77">
      <w:r w:rsidRPr="00031B77">
        <w:t>{%p endif %}</w:t>
      </w:r>
    </w:p>
    <w:p w14:paraId="2FA44E42" w14:textId="77777777" w:rsidR="00031B77" w:rsidRPr="00031B77" w:rsidRDefault="00031B77" w:rsidP="00031B77">
      <w:r w:rsidRPr="00031B77">
        <w:t>{%p if courses %}</w:t>
      </w:r>
    </w:p>
    <w:p w14:paraId="4D5B153D" w14:textId="77777777" w:rsidR="00031B77" w:rsidRPr="00031B77" w:rsidRDefault="00031B77" w:rsidP="00956234">
      <w:pPr>
        <w:pStyle w:val="Heading1"/>
      </w:pPr>
      <w:r w:rsidRPr="00031B77">
        <w:t>Courses</w:t>
      </w:r>
    </w:p>
    <w:p w14:paraId="3A4AA824" w14:textId="77777777" w:rsidR="00031B77" w:rsidRPr="00031B77" w:rsidRDefault="00031B77" w:rsidP="00031B77">
      <w:r w:rsidRPr="00031B77">
        <w:t>{%p for course in courses %}</w:t>
      </w:r>
    </w:p>
    <w:p w14:paraId="5D2144E5" w14:textId="77777777" w:rsidR="00031B77" w:rsidRPr="00031B77" w:rsidRDefault="00031B77" w:rsidP="00031B77">
      <w:r w:rsidRPr="00031B77">
        <w:t>{{ course }}</w:t>
      </w:r>
    </w:p>
    <w:p w14:paraId="53031314" w14:textId="77777777" w:rsidR="00195CB3" w:rsidRPr="00031B77" w:rsidRDefault="00031B77" w:rsidP="00195CB3">
      <w:pPr>
        <w:pBdr>
          <w:bottom w:val="single" w:sz="4" w:space="1" w:color="auto"/>
        </w:pBdr>
      </w:pPr>
      <w:r w:rsidRPr="00031B77">
        <w:t>{%p endfor %}</w:t>
      </w:r>
    </w:p>
    <w:p w14:paraId="605CDA88" w14:textId="37FFBDEF" w:rsidR="00031B77" w:rsidRPr="00031B77" w:rsidRDefault="00031B77" w:rsidP="0034337F">
      <w:pPr>
        <w:pBdr>
          <w:bottom w:val="single" w:sz="4" w:space="1" w:color="auto"/>
        </w:pBdr>
      </w:pPr>
    </w:p>
    <w:p w14:paraId="65388F56" w14:textId="77777777" w:rsidR="00031B77" w:rsidRPr="00031B77" w:rsidRDefault="00031B77" w:rsidP="00031B77">
      <w:r w:rsidRPr="00031B77">
        <w:t>{%p endif %}</w:t>
      </w:r>
    </w:p>
    <w:p w14:paraId="33F10A97" w14:textId="77777777" w:rsidR="00031B77" w:rsidRPr="00031B77" w:rsidRDefault="00031B77" w:rsidP="00031B77">
      <w:r w:rsidRPr="00031B77">
        <w:t>{%p if languages %}</w:t>
      </w:r>
    </w:p>
    <w:p w14:paraId="41302217" w14:textId="77777777" w:rsidR="00031B77" w:rsidRPr="00031B77" w:rsidRDefault="00031B77" w:rsidP="00956234">
      <w:pPr>
        <w:pStyle w:val="Heading1"/>
      </w:pPr>
      <w:r w:rsidRPr="00031B77">
        <w:t>Languages</w:t>
      </w:r>
    </w:p>
    <w:p w14:paraId="6E98A106" w14:textId="77777777" w:rsidR="00031B77" w:rsidRPr="00031B77" w:rsidRDefault="00031B77" w:rsidP="00031B77">
      <w:r w:rsidRPr="00031B77">
        <w:t>{%p for lang in languages %}</w:t>
      </w:r>
    </w:p>
    <w:p w14:paraId="706646C2" w14:textId="77777777" w:rsidR="00031B77" w:rsidRPr="00031B77" w:rsidRDefault="00031B77" w:rsidP="00031B77">
      <w:r w:rsidRPr="00031B77">
        <w:t>{{ lang.language }}{% if lang.proficiency %} ({{ lang.proficiency }}){% endif %}</w:t>
      </w:r>
    </w:p>
    <w:p w14:paraId="1EB569C1" w14:textId="77777777" w:rsidR="00031B77" w:rsidRPr="00031B77" w:rsidRDefault="00031B77" w:rsidP="00031B77">
      <w:r w:rsidRPr="00031B77">
        <w:t>{%p endfor %}</w:t>
      </w:r>
    </w:p>
    <w:p w14:paraId="71FF04C7" w14:textId="77777777" w:rsidR="006E35FC" w:rsidRDefault="006E35FC" w:rsidP="006E35FC">
      <w:pPr>
        <w:pBdr>
          <w:bottom w:val="single" w:sz="4" w:space="1" w:color="auto"/>
        </w:pBdr>
      </w:pPr>
    </w:p>
    <w:p w14:paraId="30A6CC88" w14:textId="0B12F99F" w:rsidR="00031B77" w:rsidRPr="00031B77" w:rsidRDefault="00031B77" w:rsidP="00031B77">
      <w:r w:rsidRPr="00031B77">
        <w:t>{%p endif %}</w:t>
      </w:r>
    </w:p>
    <w:p w14:paraId="0A0158D3" w14:textId="77777777" w:rsidR="00031B77" w:rsidRPr="00031B77" w:rsidRDefault="00031B77" w:rsidP="006E35FC"/>
    <w:p w14:paraId="70B93AD7" w14:textId="77777777" w:rsidR="00031B77" w:rsidRPr="00031B77" w:rsidRDefault="00031B77" w:rsidP="00031B77">
      <w:r w:rsidRPr="00031B77">
        <w:t>{%p if publications %}</w:t>
      </w:r>
    </w:p>
    <w:p w14:paraId="0D13400C" w14:textId="77777777" w:rsidR="00031B77" w:rsidRPr="00031B77" w:rsidRDefault="00031B77" w:rsidP="00956234">
      <w:pPr>
        <w:pStyle w:val="Heading1"/>
      </w:pPr>
      <w:r w:rsidRPr="00031B77">
        <w:t>Publications</w:t>
      </w:r>
    </w:p>
    <w:p w14:paraId="368CBC17" w14:textId="77777777" w:rsidR="00031B77" w:rsidRPr="00031B77" w:rsidRDefault="00031B77" w:rsidP="00031B77">
      <w:r w:rsidRPr="00031B77">
        <w:t>{%p for pub in publications %}</w:t>
      </w:r>
    </w:p>
    <w:p w14:paraId="50188CE1" w14:textId="77777777" w:rsidR="00031B77" w:rsidRPr="00031B77" w:rsidRDefault="00031B77" w:rsidP="00956234">
      <w:pPr>
        <w:pStyle w:val="ListParagraph"/>
      </w:pPr>
      <w:r w:rsidRPr="00031B77">
        <w:t>{{ pub }}</w:t>
      </w:r>
    </w:p>
    <w:p w14:paraId="58E17B5D" w14:textId="77777777" w:rsidR="00031B77" w:rsidRDefault="00031B77" w:rsidP="00031B77">
      <w:r w:rsidRPr="00031B77">
        <w:t>{%p endfor %}</w:t>
      </w:r>
    </w:p>
    <w:p w14:paraId="151FC94F" w14:textId="77777777" w:rsidR="006E35FC" w:rsidRPr="00031B77" w:rsidRDefault="006E35FC" w:rsidP="006E35FC">
      <w:pPr>
        <w:pBdr>
          <w:bottom w:val="single" w:sz="4" w:space="1" w:color="auto"/>
        </w:pBdr>
      </w:pPr>
    </w:p>
    <w:p w14:paraId="5D4680A4" w14:textId="77777777" w:rsidR="00031B77" w:rsidRPr="00031B77" w:rsidRDefault="00031B77" w:rsidP="00031B77">
      <w:r w:rsidRPr="00031B77">
        <w:lastRenderedPageBreak/>
        <w:t>{%p endif %}</w:t>
      </w:r>
    </w:p>
    <w:p w14:paraId="5005A4CD" w14:textId="77777777" w:rsidR="00031B77" w:rsidRPr="00031B77" w:rsidRDefault="00031B77" w:rsidP="00031B77">
      <w:r w:rsidRPr="00031B77">
        <w:t>{%p if volunteering %}</w:t>
      </w:r>
    </w:p>
    <w:p w14:paraId="03901C6D" w14:textId="77777777" w:rsidR="00031B77" w:rsidRPr="00031B77" w:rsidRDefault="00031B77" w:rsidP="00956234">
      <w:pPr>
        <w:pStyle w:val="Heading1"/>
      </w:pPr>
      <w:r w:rsidRPr="00956234">
        <w:t>Extracurricular</w:t>
      </w:r>
      <w:r w:rsidRPr="00031B77">
        <w:t xml:space="preserve"> &amp; Volunteering</w:t>
      </w:r>
    </w:p>
    <w:p w14:paraId="4A9F2DCE" w14:textId="77777777" w:rsidR="00031B77" w:rsidRPr="00031B77" w:rsidRDefault="00031B77" w:rsidP="00031B77">
      <w:r w:rsidRPr="00031B77">
        <w:t>{%p for vol in volunteering %}</w:t>
      </w:r>
    </w:p>
    <w:p w14:paraId="57AD181E" w14:textId="77777777" w:rsidR="00031B77" w:rsidRPr="00031B77" w:rsidRDefault="00031B77" w:rsidP="00031B77">
      <w:r w:rsidRPr="00FD59C7">
        <w:rPr>
          <w:b/>
          <w:bCs/>
        </w:rPr>
        <w:t>{{ vol.role }}</w:t>
      </w:r>
      <w:r w:rsidRPr="00031B77">
        <w:t>{% if vol.organization %} – {{ vol.organization }}{% endif %}</w:t>
      </w:r>
    </w:p>
    <w:p w14:paraId="26832066" w14:textId="77777777" w:rsidR="00031B77" w:rsidRPr="00031B77" w:rsidRDefault="00031B77" w:rsidP="00031B77">
      <w:r w:rsidRPr="00031B77">
        <w:t>{%p if vol.highlights %}</w:t>
      </w:r>
    </w:p>
    <w:p w14:paraId="0F7EB94E" w14:textId="77777777" w:rsidR="00031B77" w:rsidRPr="00031B77" w:rsidRDefault="00031B77" w:rsidP="00031B77">
      <w:r w:rsidRPr="00031B77">
        <w:t>{%p for hl in vol.highlights %}</w:t>
      </w:r>
    </w:p>
    <w:p w14:paraId="0B97AD6C" w14:textId="77777777" w:rsidR="00031B77" w:rsidRPr="00031B77" w:rsidRDefault="00031B77" w:rsidP="00FD59C7">
      <w:r w:rsidRPr="00031B77">
        <w:t>{{ hl }}</w:t>
      </w:r>
    </w:p>
    <w:p w14:paraId="54E4B1AB" w14:textId="77777777" w:rsidR="00031B77" w:rsidRPr="00031B77" w:rsidRDefault="00031B77" w:rsidP="00031B77">
      <w:r w:rsidRPr="00031B77">
        <w:t>{%p endfor %}</w:t>
      </w:r>
    </w:p>
    <w:p w14:paraId="6480D81E" w14:textId="77777777" w:rsidR="00031B77" w:rsidRPr="00031B77" w:rsidRDefault="00031B77" w:rsidP="00031B77">
      <w:r w:rsidRPr="00031B77">
        <w:t>{%p endif %}</w:t>
      </w:r>
    </w:p>
    <w:p w14:paraId="3DEFDF6D" w14:textId="77777777" w:rsidR="00031B77" w:rsidRPr="00031B77" w:rsidRDefault="00031B77" w:rsidP="00031B77">
      <w:r w:rsidRPr="00031B77">
        <w:t>{%p endfor %}</w:t>
      </w:r>
    </w:p>
    <w:p w14:paraId="35DC2C51" w14:textId="77777777" w:rsidR="0034337F" w:rsidRDefault="0034337F" w:rsidP="0034337F">
      <w:pPr>
        <w:pBdr>
          <w:bottom w:val="single" w:sz="4" w:space="1" w:color="auto"/>
        </w:pBdr>
      </w:pPr>
    </w:p>
    <w:p w14:paraId="365B1AFC" w14:textId="25407BDA" w:rsidR="00031B77" w:rsidRPr="00031B77" w:rsidRDefault="00031B77" w:rsidP="00031B77">
      <w:r w:rsidRPr="00031B77">
        <w:t>{%p endif %}</w:t>
      </w:r>
    </w:p>
    <w:p w14:paraId="55245F08" w14:textId="77777777" w:rsidR="00031B77" w:rsidRPr="00031B77" w:rsidRDefault="00031B77" w:rsidP="00031B77">
      <w:r w:rsidRPr="00031B77">
        <w:t>{%p if custom_sections %}</w:t>
      </w:r>
    </w:p>
    <w:p w14:paraId="6F5EA852" w14:textId="77777777" w:rsidR="00031B77" w:rsidRPr="00031B77" w:rsidRDefault="00031B77" w:rsidP="00031B77">
      <w:r w:rsidRPr="00031B77">
        <w:t>{%p for sec in custom_sections %}</w:t>
      </w:r>
    </w:p>
    <w:p w14:paraId="1D6C39A4" w14:textId="77777777" w:rsidR="00031B77" w:rsidRPr="00031B77" w:rsidRDefault="00031B77" w:rsidP="00956234">
      <w:pPr>
        <w:pStyle w:val="Heading1"/>
      </w:pPr>
      <w:r w:rsidRPr="00031B77">
        <w:t>{{ sec.section_title }}</w:t>
      </w:r>
    </w:p>
    <w:p w14:paraId="5BEC18FA" w14:textId="77777777" w:rsidR="00031B77" w:rsidRPr="00031B77" w:rsidRDefault="00031B77" w:rsidP="00031B77">
      <w:r w:rsidRPr="00031B77">
        <w:t>{%p for item in sec['items'] %}</w:t>
      </w:r>
    </w:p>
    <w:p w14:paraId="0B8704D7" w14:textId="77777777" w:rsidR="00031B77" w:rsidRPr="00031B77" w:rsidRDefault="00031B77" w:rsidP="00A14699">
      <w:pPr>
        <w:pStyle w:val="ListParagraph"/>
      </w:pPr>
      <w:r w:rsidRPr="00031B77">
        <w:t>{{ item }}</w:t>
      </w:r>
    </w:p>
    <w:p w14:paraId="55D173A9" w14:textId="77777777" w:rsidR="00031B77" w:rsidRPr="00031B77" w:rsidRDefault="00031B77" w:rsidP="00031B77">
      <w:r w:rsidRPr="00031B77">
        <w:t>{%p endfor %}</w:t>
      </w:r>
    </w:p>
    <w:p w14:paraId="5F4F0624" w14:textId="77777777" w:rsidR="00031B77" w:rsidRPr="00031B77" w:rsidRDefault="00031B77" w:rsidP="00E13965">
      <w:pPr>
        <w:pBdr>
          <w:bottom w:val="single" w:sz="4" w:space="1" w:color="auto"/>
        </w:pBdr>
      </w:pPr>
    </w:p>
    <w:p w14:paraId="75AB748F" w14:textId="77777777" w:rsidR="00031B77" w:rsidRPr="00031B77" w:rsidRDefault="00031B77" w:rsidP="00031B77">
      <w:r w:rsidRPr="00031B77">
        <w:t>{%p endfor %}</w:t>
      </w:r>
    </w:p>
    <w:p w14:paraId="6582D3E3" w14:textId="4DA377DA" w:rsidR="00E256F7" w:rsidRPr="009C5BA4" w:rsidRDefault="00031B77" w:rsidP="00031B77">
      <w:r w:rsidRPr="00031B77">
        <w:t>{%p endif %}</w:t>
      </w:r>
    </w:p>
    <w:sectPr w:rsidR="00E256F7" w:rsidRPr="009C5BA4" w:rsidSect="00034616">
      <w:headerReference w:type="default" r:id="rId8"/>
      <w:footerReference w:type="default" r:id="rId9"/>
      <w:pgSz w:w="11906" w:h="16838"/>
      <w:pgMar w:top="1814" w:right="1134" w:bottom="1417" w:left="1134" w:header="567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4AE71" w14:textId="77777777" w:rsidR="002B34A0" w:rsidRDefault="002B34A0">
      <w:pPr>
        <w:spacing w:after="0" w:line="240" w:lineRule="auto"/>
      </w:pPr>
      <w:r>
        <w:separator/>
      </w:r>
    </w:p>
  </w:endnote>
  <w:endnote w:type="continuationSeparator" w:id="0">
    <w:p w14:paraId="6E8C4388" w14:textId="77777777" w:rsidR="002B34A0" w:rsidRDefault="002B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E256F7" w14:paraId="2403F5CF" w14:textId="77777777">
      <w:tc>
        <w:tcPr>
          <w:tcW w:w="4680" w:type="dxa"/>
        </w:tcPr>
        <w:p w14:paraId="383049CC" w14:textId="77777777" w:rsidR="00E256F7" w:rsidRDefault="00000000">
          <w:r>
            <w:rPr>
              <w:b/>
              <w:sz w:val="20"/>
            </w:rPr>
            <w:t>Confidential | Quantori</w:t>
          </w:r>
        </w:p>
      </w:tc>
      <w:tc>
        <w:tcPr>
          <w:tcW w:w="4680" w:type="dxa"/>
        </w:tcPr>
        <w:p w14:paraId="2F8BDF58" w14:textId="77777777" w:rsidR="00E256F7" w:rsidRDefault="00000000">
          <w:pPr>
            <w:jc w:val="right"/>
          </w:pPr>
          <w:r>
            <w:rPr>
              <w:b/>
              <w:sz w:val="20"/>
            </w:rPr>
            <w:t xml:space="preserve">Page </w:t>
          </w: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>PAGE</w:instrText>
          </w:r>
          <w:r>
            <w:rPr>
              <w:b/>
              <w:sz w:val="20"/>
            </w:rPr>
            <w:fldChar w:fldCharType="separate"/>
          </w:r>
          <w:r w:rsidR="00A63416">
            <w:rPr>
              <w:b/>
              <w:noProof/>
              <w:sz w:val="20"/>
            </w:rPr>
            <w:t>1</w:t>
          </w:r>
          <w:r>
            <w:rPr>
              <w:b/>
              <w:sz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16F0" w14:textId="77777777" w:rsidR="002B34A0" w:rsidRDefault="002B34A0">
      <w:pPr>
        <w:spacing w:after="0" w:line="240" w:lineRule="auto"/>
      </w:pPr>
      <w:r>
        <w:separator/>
      </w:r>
    </w:p>
  </w:footnote>
  <w:footnote w:type="continuationSeparator" w:id="0">
    <w:p w14:paraId="3B65C46E" w14:textId="77777777" w:rsidR="002B34A0" w:rsidRDefault="002B3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B5A9" w14:textId="77777777" w:rsidR="00E256F7" w:rsidRDefault="00000000">
    <w:pPr>
      <w:pStyle w:val="Header"/>
      <w:jc w:val="right"/>
    </w:pPr>
    <w:r>
      <w:rPr>
        <w:noProof/>
      </w:rPr>
      <w:drawing>
        <wp:inline distT="0" distB="0" distL="0" distR="0" wp14:anchorId="025C0566" wp14:editId="1F47C67D">
          <wp:extent cx="2057400" cy="4902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490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D23F1"/>
    <w:multiLevelType w:val="multilevel"/>
    <w:tmpl w:val="2BC211B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66A0E"/>
    <w:multiLevelType w:val="hybridMultilevel"/>
    <w:tmpl w:val="1D14136E"/>
    <w:lvl w:ilvl="0" w:tplc="AE70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909F9"/>
    <w:multiLevelType w:val="multilevel"/>
    <w:tmpl w:val="736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70ED8"/>
    <w:multiLevelType w:val="hybridMultilevel"/>
    <w:tmpl w:val="0F185D48"/>
    <w:lvl w:ilvl="0" w:tplc="16E0EB5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31F19"/>
    <w:multiLevelType w:val="multilevel"/>
    <w:tmpl w:val="70E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7728">
    <w:abstractNumId w:val="8"/>
  </w:num>
  <w:num w:numId="2" w16cid:durableId="1922523037">
    <w:abstractNumId w:val="6"/>
  </w:num>
  <w:num w:numId="3" w16cid:durableId="504824906">
    <w:abstractNumId w:val="5"/>
  </w:num>
  <w:num w:numId="4" w16cid:durableId="65231687">
    <w:abstractNumId w:val="4"/>
  </w:num>
  <w:num w:numId="5" w16cid:durableId="1045715644">
    <w:abstractNumId w:val="7"/>
  </w:num>
  <w:num w:numId="6" w16cid:durableId="1978485493">
    <w:abstractNumId w:val="3"/>
  </w:num>
  <w:num w:numId="7" w16cid:durableId="404114203">
    <w:abstractNumId w:val="2"/>
  </w:num>
  <w:num w:numId="8" w16cid:durableId="600915297">
    <w:abstractNumId w:val="1"/>
  </w:num>
  <w:num w:numId="9" w16cid:durableId="354040357">
    <w:abstractNumId w:val="0"/>
  </w:num>
  <w:num w:numId="10" w16cid:durableId="2035879709">
    <w:abstractNumId w:val="11"/>
  </w:num>
  <w:num w:numId="11" w16cid:durableId="977804686">
    <w:abstractNumId w:val="13"/>
  </w:num>
  <w:num w:numId="12" w16cid:durableId="1397239401">
    <w:abstractNumId w:val="10"/>
  </w:num>
  <w:num w:numId="13" w16cid:durableId="518005311">
    <w:abstractNumId w:val="9"/>
  </w:num>
  <w:num w:numId="14" w16cid:durableId="47718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77"/>
    <w:rsid w:val="00034616"/>
    <w:rsid w:val="00044DC6"/>
    <w:rsid w:val="0006063C"/>
    <w:rsid w:val="000D6B0C"/>
    <w:rsid w:val="001223E6"/>
    <w:rsid w:val="00123A1A"/>
    <w:rsid w:val="0015074B"/>
    <w:rsid w:val="00195CB3"/>
    <w:rsid w:val="001B6409"/>
    <w:rsid w:val="001B7D2F"/>
    <w:rsid w:val="001E0FDA"/>
    <w:rsid w:val="00224C52"/>
    <w:rsid w:val="00274025"/>
    <w:rsid w:val="00280E57"/>
    <w:rsid w:val="0029639D"/>
    <w:rsid w:val="002B34A0"/>
    <w:rsid w:val="002E2121"/>
    <w:rsid w:val="00326F90"/>
    <w:rsid w:val="0034337F"/>
    <w:rsid w:val="0034530F"/>
    <w:rsid w:val="003C088A"/>
    <w:rsid w:val="003D206D"/>
    <w:rsid w:val="00422E7F"/>
    <w:rsid w:val="004454A2"/>
    <w:rsid w:val="00460C09"/>
    <w:rsid w:val="004D1FA6"/>
    <w:rsid w:val="004E0D4A"/>
    <w:rsid w:val="004E3D42"/>
    <w:rsid w:val="004F6FC1"/>
    <w:rsid w:val="004F7AB2"/>
    <w:rsid w:val="004F7DC9"/>
    <w:rsid w:val="00573C0B"/>
    <w:rsid w:val="005E51E9"/>
    <w:rsid w:val="005F3376"/>
    <w:rsid w:val="00606DFF"/>
    <w:rsid w:val="006B043D"/>
    <w:rsid w:val="006E35FC"/>
    <w:rsid w:val="006F404F"/>
    <w:rsid w:val="00706BE0"/>
    <w:rsid w:val="00740257"/>
    <w:rsid w:val="007E6267"/>
    <w:rsid w:val="0081146F"/>
    <w:rsid w:val="00842E7D"/>
    <w:rsid w:val="00866E8D"/>
    <w:rsid w:val="00876442"/>
    <w:rsid w:val="00884BDE"/>
    <w:rsid w:val="008B28D8"/>
    <w:rsid w:val="008D20AB"/>
    <w:rsid w:val="008F02B3"/>
    <w:rsid w:val="008F1AAA"/>
    <w:rsid w:val="009155AF"/>
    <w:rsid w:val="00920018"/>
    <w:rsid w:val="009273BD"/>
    <w:rsid w:val="00956234"/>
    <w:rsid w:val="0097031A"/>
    <w:rsid w:val="009948C3"/>
    <w:rsid w:val="0099700C"/>
    <w:rsid w:val="009C5BA4"/>
    <w:rsid w:val="009E73AE"/>
    <w:rsid w:val="00A0070D"/>
    <w:rsid w:val="00A074FF"/>
    <w:rsid w:val="00A12F6D"/>
    <w:rsid w:val="00A14699"/>
    <w:rsid w:val="00A37143"/>
    <w:rsid w:val="00A63416"/>
    <w:rsid w:val="00AA1D8D"/>
    <w:rsid w:val="00B34AB2"/>
    <w:rsid w:val="00B47730"/>
    <w:rsid w:val="00BF5041"/>
    <w:rsid w:val="00C56706"/>
    <w:rsid w:val="00CB0664"/>
    <w:rsid w:val="00D277FF"/>
    <w:rsid w:val="00D53529"/>
    <w:rsid w:val="00DF715D"/>
    <w:rsid w:val="00E13965"/>
    <w:rsid w:val="00E256F7"/>
    <w:rsid w:val="00E441F7"/>
    <w:rsid w:val="00E94811"/>
    <w:rsid w:val="00EB3718"/>
    <w:rsid w:val="00F4779C"/>
    <w:rsid w:val="00FC693F"/>
    <w:rsid w:val="00FD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F89EF"/>
  <w14:defaultImageDpi w14:val="300"/>
  <w15:docId w15:val="{6AD68E2B-F9B2-5E4F-A5A6-FBCACA77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0F"/>
    <w:pPr>
      <w:spacing w:after="40"/>
    </w:pPr>
    <w:rPr>
      <w:rFonts w:ascii="Arial" w:hAnsi="Arial"/>
      <w:color w:val="3F46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uppressAutoHyphens/>
      <w:spacing w:before="240" w:after="12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706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6706"/>
    <w:rPr>
      <w:rFonts w:ascii="Helvetica Neue" w:eastAsiaTheme="majorEastAsia" w:hAnsi="Helvetica Neue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A0070D"/>
    <w:pPr>
      <w:numPr>
        <w:numId w:val="14"/>
      </w:numPr>
      <w:snapToGrid w:val="0"/>
      <w:ind w:left="340" w:hanging="3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numbering" w:customStyle="1" w:styleId="CurrentList1">
    <w:name w:val="Current List1"/>
    <w:uiPriority w:val="99"/>
    <w:rsid w:val="009C5BA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2023</Characters>
  <Application>Microsoft Office Word</Application>
  <DocSecurity>0</DocSecurity>
  <Lines>119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Generated - CV Manager</vt:lpstr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Generated - CV Manager</dc:title>
  <dc:subject/>
  <dc:creator>CV Manager</dc:creator>
  <cp:keywords/>
  <dc:description>generated by python-docx</dc:description>
  <cp:lastModifiedBy>Alexey Leznikov</cp:lastModifiedBy>
  <cp:revision>2</cp:revision>
  <dcterms:created xsi:type="dcterms:W3CDTF">2026-03-04T15:06:00Z</dcterms:created>
  <dcterms:modified xsi:type="dcterms:W3CDTF">2026-03-04T15:06:00Z</dcterms:modified>
  <cp:category/>
</cp:coreProperties>
</file>