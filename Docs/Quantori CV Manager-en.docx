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F97D7" w14:textId="78C17562" w:rsidR="009779D6" w:rsidRPr="009779D6" w:rsidRDefault="009779D6" w:rsidP="009779D6">
      <w:pPr>
        <w:pStyle w:val="Heading1"/>
        <w:jc w:val="center"/>
      </w:pPr>
      <w:r w:rsidRPr="009779D6">
        <w:t>Quantori CV Manager</w:t>
      </w:r>
    </w:p>
    <w:p w14:paraId="0D6E2380" w14:textId="338AD44F" w:rsidR="009779D6" w:rsidRPr="009779D6" w:rsidRDefault="009779D6" w:rsidP="009779D6">
      <w:pPr>
        <w:jc w:val="center"/>
      </w:pPr>
      <w:r w:rsidRPr="009779D6">
        <w:t>Version 3.37</w:t>
      </w:r>
    </w:p>
    <w:p w14:paraId="5554A94F" w14:textId="77777777" w:rsidR="009779D6" w:rsidRPr="009779D6" w:rsidRDefault="009779D6" w:rsidP="009779D6">
      <w:p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color w:val="auto"/>
          <w:sz w:val="24"/>
          <w:szCs w:val="24"/>
        </w:rPr>
        <w:t xml:space="preserve">Quantori CV Manager is a desktop application for recruiters and HR professionals built on the Google Gemini 2.0 Flash neural network. The software automates the entire candidate lifecycle: from smart web sourcing to generating perfect Word documents with zero data loss. </w:t>
      </w:r>
    </w:p>
    <w:p w14:paraId="36AD6754" w14:textId="77777777" w:rsidR="009779D6" w:rsidRPr="009779D6" w:rsidRDefault="009779D6" w:rsidP="009779D6">
      <w:p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Apple Color Emoji" w:eastAsia="Times New Roman" w:hAnsi="Apple Color Emoji" w:cs="Apple Color Emoji"/>
          <w:color w:val="auto"/>
          <w:sz w:val="24"/>
          <w:szCs w:val="24"/>
        </w:rPr>
        <w:t>🌟</w:t>
      </w:r>
      <w:r w:rsidRPr="009779D6">
        <w:rPr>
          <w:rFonts w:ascii="Times New Roman" w:eastAsia="Times New Roman" w:hAnsi="Times New Roman" w:cs="Times New Roman"/>
          <w:color w:val="auto"/>
          <w:sz w:val="24"/>
          <w:szCs w:val="24"/>
        </w:rPr>
        <w:t xml:space="preserve"> </w:t>
      </w:r>
      <w:r w:rsidRPr="009779D6">
        <w:rPr>
          <w:rFonts w:ascii="Times New Roman" w:eastAsia="Times New Roman" w:hAnsi="Times New Roman" w:cs="Times New Roman"/>
          <w:b/>
          <w:bCs/>
          <w:color w:val="auto"/>
          <w:sz w:val="24"/>
          <w:szCs w:val="24"/>
        </w:rPr>
        <w:t>Key Features</w:t>
      </w:r>
      <w:r w:rsidRPr="009779D6">
        <w:rPr>
          <w:rFonts w:ascii="Times New Roman" w:eastAsia="Times New Roman" w:hAnsi="Times New Roman" w:cs="Times New Roman"/>
          <w:color w:val="auto"/>
          <w:sz w:val="24"/>
          <w:szCs w:val="24"/>
        </w:rPr>
        <w:t xml:space="preserve"> </w:t>
      </w:r>
    </w:p>
    <w:p w14:paraId="3561D4B0" w14:textId="77777777" w:rsidR="009779D6" w:rsidRPr="009779D6" w:rsidRDefault="009779D6" w:rsidP="009779D6">
      <w:p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Comprehensive AI Sourcing Suite (X-Ray &amp; GitHub Miner)</w:t>
      </w:r>
      <w:r w:rsidRPr="009779D6">
        <w:rPr>
          <w:rFonts w:ascii="Times New Roman" w:eastAsia="Times New Roman" w:hAnsi="Times New Roman" w:cs="Times New Roman"/>
          <w:color w:val="auto"/>
          <w:sz w:val="24"/>
          <w:szCs w:val="24"/>
        </w:rPr>
        <w:t xml:space="preserve"> </w:t>
      </w:r>
    </w:p>
    <w:p w14:paraId="05292F3F" w14:textId="77777777" w:rsidR="009779D6" w:rsidRPr="009779D6" w:rsidRDefault="009779D6" w:rsidP="009779D6">
      <w:pPr>
        <w:numPr>
          <w:ilvl w:val="0"/>
          <w:numId w:val="50"/>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Boolean Search (X-Ray Builder):</w:t>
      </w:r>
      <w:r w:rsidRPr="009779D6">
        <w:rPr>
          <w:rFonts w:ascii="Times New Roman" w:eastAsia="Times New Roman" w:hAnsi="Times New Roman" w:cs="Times New Roman"/>
          <w:color w:val="auto"/>
          <w:sz w:val="24"/>
          <w:szCs w:val="24"/>
        </w:rPr>
        <w:t xml:space="preserve"> The recruiter describes the ideal candidate in plain language, and the AI translates it into 3-5 complex Boolean search formulas for LinkedIn, GitHub, and Google. The "Open in Google" button instantly opens your browser with the pre-filled search query and a ready-to-view list of relevant candidates. </w:t>
      </w:r>
    </w:p>
    <w:p w14:paraId="3EEEBA55" w14:textId="77777777" w:rsidR="009779D6" w:rsidRPr="009779D6" w:rsidRDefault="009779D6" w:rsidP="009779D6">
      <w:pPr>
        <w:numPr>
          <w:ilvl w:val="0"/>
          <w:numId w:val="50"/>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GitHub Miner:</w:t>
      </w:r>
      <w:r w:rsidRPr="009779D6">
        <w:rPr>
          <w:rFonts w:ascii="Times New Roman" w:eastAsia="Times New Roman" w:hAnsi="Times New Roman" w:cs="Times New Roman"/>
          <w:color w:val="auto"/>
          <w:sz w:val="24"/>
          <w:szCs w:val="24"/>
        </w:rPr>
        <w:t xml:space="preserve"> Find active developers directly via the GitHub API. Search popular repositories by Tech Stack and Minimum Stars, extract top contributors, and filter them by target location. The tool saves your last-used search parameters between sessions. </w:t>
      </w:r>
    </w:p>
    <w:p w14:paraId="2D579994" w14:textId="77777777" w:rsidR="009779D6" w:rsidRPr="009779D6" w:rsidRDefault="009779D6" w:rsidP="009779D6">
      <w:pPr>
        <w:numPr>
          <w:ilvl w:val="0"/>
          <w:numId w:val="50"/>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AI "Code Quality" Analysis:</w:t>
      </w:r>
      <w:r w:rsidRPr="009779D6">
        <w:rPr>
          <w:rFonts w:ascii="Times New Roman" w:eastAsia="Times New Roman" w:hAnsi="Times New Roman" w:cs="Times New Roman"/>
          <w:color w:val="auto"/>
          <w:sz w:val="24"/>
          <w:szCs w:val="24"/>
        </w:rPr>
        <w:t xml:space="preserve"> Import developers from GitHub with one click. Gemini analyzes their raw repository data, infers their job title, evaluates their footprint based on a "Code Quality Over Vanity" principle, and seamlessly converts it into a standard JSON resume with an automatic Source: GitHub tag. </w:t>
      </w:r>
    </w:p>
    <w:p w14:paraId="15B522B8" w14:textId="77777777" w:rsidR="009779D6" w:rsidRPr="009779D6" w:rsidRDefault="009779D6" w:rsidP="009779D6">
      <w:p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 xml:space="preserve">Smart Lossless Parsing (PDF/DOCX/JPG </w:t>
      </w:r>
      <w:r w:rsidRPr="009779D6">
        <w:rPr>
          <w:rFonts w:ascii="Apple Color Emoji" w:eastAsia="Times New Roman" w:hAnsi="Apple Color Emoji" w:cs="Apple Color Emoji"/>
          <w:b/>
          <w:bCs/>
          <w:color w:val="auto"/>
          <w:sz w:val="24"/>
          <w:szCs w:val="24"/>
        </w:rPr>
        <w:t>➡️</w:t>
      </w:r>
      <w:r w:rsidRPr="009779D6">
        <w:rPr>
          <w:rFonts w:ascii="Times New Roman" w:eastAsia="Times New Roman" w:hAnsi="Times New Roman" w:cs="Times New Roman"/>
          <w:b/>
          <w:bCs/>
          <w:color w:val="auto"/>
          <w:sz w:val="24"/>
          <w:szCs w:val="24"/>
        </w:rPr>
        <w:t xml:space="preserve"> JSON)</w:t>
      </w:r>
      <w:r w:rsidRPr="009779D6">
        <w:rPr>
          <w:rFonts w:ascii="Times New Roman" w:eastAsia="Times New Roman" w:hAnsi="Times New Roman" w:cs="Times New Roman"/>
          <w:color w:val="auto"/>
          <w:sz w:val="24"/>
          <w:szCs w:val="24"/>
        </w:rPr>
        <w:t xml:space="preserve"> </w:t>
      </w:r>
    </w:p>
    <w:p w14:paraId="61019CA5" w14:textId="77777777" w:rsidR="009779D6" w:rsidRPr="009779D6" w:rsidRDefault="009779D6" w:rsidP="009779D6">
      <w:pPr>
        <w:numPr>
          <w:ilvl w:val="0"/>
          <w:numId w:val="51"/>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Universal Extraction:</w:t>
      </w:r>
      <w:r w:rsidRPr="009779D6">
        <w:rPr>
          <w:rFonts w:ascii="Times New Roman" w:eastAsia="Times New Roman" w:hAnsi="Times New Roman" w:cs="Times New Roman"/>
          <w:color w:val="auto"/>
          <w:sz w:val="24"/>
          <w:szCs w:val="24"/>
        </w:rPr>
        <w:t xml:space="preserve"> Extracts 100% of data even from poorly formatted or non-standard PDF files (including standard LinkedIn profile exports). </w:t>
      </w:r>
    </w:p>
    <w:p w14:paraId="15E361CD" w14:textId="77777777" w:rsidR="009779D6" w:rsidRPr="009779D6" w:rsidRDefault="009779D6" w:rsidP="009779D6">
      <w:pPr>
        <w:numPr>
          <w:ilvl w:val="0"/>
          <w:numId w:val="51"/>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(NEW) LinkedIn Auto-Detector:</w:t>
      </w:r>
      <w:r w:rsidRPr="009779D6">
        <w:rPr>
          <w:rFonts w:ascii="Times New Roman" w:eastAsia="Times New Roman" w:hAnsi="Times New Roman" w:cs="Times New Roman"/>
          <w:color w:val="auto"/>
          <w:sz w:val="24"/>
          <w:szCs w:val="24"/>
        </w:rPr>
        <w:t xml:space="preserve"> The import engine automatically identifies standard LinkedIn profile exports (via file naming conventions like </w:t>
      </w:r>
      <w:r w:rsidRPr="009779D6">
        <w:rPr>
          <w:rFonts w:ascii="Courier New" w:eastAsia="Times New Roman" w:hAnsi="Courier New" w:cs="Courier New"/>
          <w:color w:val="auto"/>
          <w:sz w:val="20"/>
          <w:szCs w:val="20"/>
        </w:rPr>
        <w:t>Profile.pdf</w:t>
      </w:r>
      <w:r w:rsidRPr="009779D6">
        <w:rPr>
          <w:rFonts w:ascii="Times New Roman" w:eastAsia="Times New Roman" w:hAnsi="Times New Roman" w:cs="Times New Roman"/>
          <w:color w:val="auto"/>
          <w:sz w:val="24"/>
          <w:szCs w:val="24"/>
        </w:rPr>
        <w:t xml:space="preserve"> or internal URL scanning) and instantly tags them with "Source: LinkedIn" in the Comments field.</w:t>
      </w:r>
    </w:p>
    <w:p w14:paraId="4F2BB29D" w14:textId="77777777" w:rsidR="009779D6" w:rsidRPr="009779D6" w:rsidRDefault="009779D6" w:rsidP="009779D6">
      <w:pPr>
        <w:numPr>
          <w:ilvl w:val="0"/>
          <w:numId w:val="51"/>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Zero Data Loss Architecture:</w:t>
      </w:r>
      <w:r w:rsidRPr="009779D6">
        <w:rPr>
          <w:rFonts w:ascii="Times New Roman" w:eastAsia="Times New Roman" w:hAnsi="Times New Roman" w:cs="Times New Roman"/>
          <w:color w:val="auto"/>
          <w:sz w:val="24"/>
          <w:szCs w:val="24"/>
        </w:rPr>
        <w:t xml:space="preserve"> Thanks to a deeply tuned prompt, the parser carefully extracts work experience, projects, education, certifications, and "pulls out" specific technologies (e.g., boto3, JIRA) and soft skills, even if they are hidden in plain text within a project description. </w:t>
      </w:r>
    </w:p>
    <w:p w14:paraId="5A701344" w14:textId="77777777" w:rsidR="009779D6" w:rsidRPr="009779D6" w:rsidRDefault="009779D6" w:rsidP="009779D6">
      <w:pPr>
        <w:numPr>
          <w:ilvl w:val="0"/>
          <w:numId w:val="51"/>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Duplicate Protection:</w:t>
      </w:r>
      <w:r w:rsidRPr="009779D6">
        <w:rPr>
          <w:rFonts w:ascii="Times New Roman" w:eastAsia="Times New Roman" w:hAnsi="Times New Roman" w:cs="Times New Roman"/>
          <w:color w:val="auto"/>
          <w:sz w:val="24"/>
          <w:szCs w:val="24"/>
        </w:rPr>
        <w:t xml:space="preserve"> A built-in "smart cache" remembers file hashes and original names. If you accidentally upload the same resume twice, the script instantly skips it, saving your time and API budget. </w:t>
      </w:r>
    </w:p>
    <w:p w14:paraId="4BC2CA81" w14:textId="77777777" w:rsidR="009779D6" w:rsidRPr="009779D6" w:rsidRDefault="009779D6" w:rsidP="009779D6">
      <w:pPr>
        <w:numPr>
          <w:ilvl w:val="0"/>
          <w:numId w:val="51"/>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Flexible Import Modes:</w:t>
      </w:r>
      <w:r w:rsidRPr="009779D6">
        <w:rPr>
          <w:rFonts w:ascii="Times New Roman" w:eastAsia="Times New Roman" w:hAnsi="Times New Roman" w:cs="Times New Roman"/>
          <w:color w:val="auto"/>
          <w:sz w:val="24"/>
          <w:szCs w:val="24"/>
        </w:rPr>
        <w:t xml:space="preserve"> Choose your parsing strategy on the fly using radio buttons. Select between Fast Import (Skip QA), Auto-QA (Audit Only), or Auto-QA &amp; Auto-Fix to automatically validate and repair extraction errors simultaneously during upload. (Note: Auto-QA &amp; Auto-Fix is now the default setting). </w:t>
      </w:r>
    </w:p>
    <w:p w14:paraId="3C8B88E7" w14:textId="77777777" w:rsidR="009779D6" w:rsidRPr="009779D6" w:rsidRDefault="009779D6" w:rsidP="009779D6">
      <w:p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Smart Word Template Engine (docxtpl)</w:t>
      </w:r>
      <w:r w:rsidRPr="009779D6">
        <w:rPr>
          <w:rFonts w:ascii="Times New Roman" w:eastAsia="Times New Roman" w:hAnsi="Times New Roman" w:cs="Times New Roman"/>
          <w:color w:val="auto"/>
          <w:sz w:val="24"/>
          <w:szCs w:val="24"/>
        </w:rPr>
        <w:t xml:space="preserve"> </w:t>
      </w:r>
    </w:p>
    <w:p w14:paraId="500FCBE6" w14:textId="77777777" w:rsidR="009779D6" w:rsidRPr="009779D6" w:rsidRDefault="009779D6" w:rsidP="009779D6">
      <w:pPr>
        <w:numPr>
          <w:ilvl w:val="0"/>
          <w:numId w:val="52"/>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Native MS Word Templates:</w:t>
      </w:r>
      <w:r w:rsidRPr="009779D6">
        <w:rPr>
          <w:rFonts w:ascii="Times New Roman" w:eastAsia="Times New Roman" w:hAnsi="Times New Roman" w:cs="Times New Roman"/>
          <w:color w:val="auto"/>
          <w:sz w:val="24"/>
          <w:szCs w:val="24"/>
        </w:rPr>
        <w:t xml:space="preserve"> Transforms raw JSON data into beautifully formatted resumes using standard </w:t>
      </w:r>
      <w:r w:rsidRPr="009779D6">
        <w:rPr>
          <w:rFonts w:ascii="Courier New" w:eastAsia="Times New Roman" w:hAnsi="Courier New" w:cs="Courier New"/>
          <w:color w:val="auto"/>
          <w:sz w:val="20"/>
          <w:szCs w:val="20"/>
        </w:rPr>
        <w:t>.docx</w:t>
      </w:r>
      <w:r w:rsidRPr="009779D6">
        <w:rPr>
          <w:rFonts w:ascii="Times New Roman" w:eastAsia="Times New Roman" w:hAnsi="Times New Roman" w:cs="Times New Roman"/>
          <w:color w:val="auto"/>
          <w:sz w:val="24"/>
          <w:szCs w:val="24"/>
        </w:rPr>
        <w:t xml:space="preserve"> templates. All design elements (company logos, custom brand </w:t>
      </w:r>
      <w:r w:rsidRPr="009779D6">
        <w:rPr>
          <w:rFonts w:ascii="Times New Roman" w:eastAsia="Times New Roman" w:hAnsi="Times New Roman" w:cs="Times New Roman"/>
          <w:color w:val="auto"/>
          <w:sz w:val="24"/>
          <w:szCs w:val="24"/>
        </w:rPr>
        <w:lastRenderedPageBreak/>
        <w:t xml:space="preserve">colors, headers, and footers) are now handled natively inside Microsoft Word, requiring zero code modifications. </w:t>
      </w:r>
    </w:p>
    <w:p w14:paraId="7F57D92A" w14:textId="77777777" w:rsidR="009779D6" w:rsidRPr="009779D6" w:rsidRDefault="009779D6" w:rsidP="009779D6">
      <w:pPr>
        <w:numPr>
          <w:ilvl w:val="0"/>
          <w:numId w:val="52"/>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Dynamic Template Selector:</w:t>
      </w:r>
      <w:r w:rsidRPr="009779D6">
        <w:rPr>
          <w:rFonts w:ascii="Times New Roman" w:eastAsia="Times New Roman" w:hAnsi="Times New Roman" w:cs="Times New Roman"/>
          <w:color w:val="auto"/>
          <w:sz w:val="24"/>
          <w:szCs w:val="24"/>
        </w:rPr>
        <w:t xml:space="preserve"> Store multiple Word layouts (e.g., classic, minimalistic, developer) in the templates folder and switch between them instantly via a dropdown in the Settings tab. </w:t>
      </w:r>
    </w:p>
    <w:p w14:paraId="683324A7" w14:textId="77777777" w:rsidR="009779D6" w:rsidRPr="009779D6" w:rsidRDefault="009779D6" w:rsidP="009779D6">
      <w:pPr>
        <w:numPr>
          <w:ilvl w:val="0"/>
          <w:numId w:val="52"/>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Bundle &amp; Extract:</w:t>
      </w:r>
      <w:r w:rsidRPr="009779D6">
        <w:rPr>
          <w:rFonts w:ascii="Times New Roman" w:eastAsia="Times New Roman" w:hAnsi="Times New Roman" w:cs="Times New Roman"/>
          <w:color w:val="auto"/>
          <w:sz w:val="24"/>
          <w:szCs w:val="24"/>
        </w:rPr>
        <w:t xml:space="preserve"> On the very first launch, the app automatically unpacks a default </w:t>
      </w:r>
      <w:r w:rsidRPr="009779D6">
        <w:rPr>
          <w:rFonts w:ascii="Courier New" w:eastAsia="Times New Roman" w:hAnsi="Courier New" w:cs="Courier New"/>
          <w:color w:val="auto"/>
          <w:sz w:val="20"/>
          <w:szCs w:val="20"/>
        </w:rPr>
        <w:t>quantori_classic.docx</w:t>
      </w:r>
      <w:r w:rsidRPr="009779D6">
        <w:rPr>
          <w:rFonts w:ascii="Times New Roman" w:eastAsia="Times New Roman" w:hAnsi="Times New Roman" w:cs="Times New Roman"/>
          <w:color w:val="auto"/>
          <w:sz w:val="24"/>
          <w:szCs w:val="24"/>
        </w:rPr>
        <w:t xml:space="preserve"> template into the user's workspace, ensuring an out-of-the-box working environment. </w:t>
      </w:r>
    </w:p>
    <w:p w14:paraId="0D121960" w14:textId="77777777" w:rsidR="009779D6" w:rsidRPr="009779D6" w:rsidRDefault="009779D6" w:rsidP="009779D6">
      <w:pPr>
        <w:numPr>
          <w:ilvl w:val="0"/>
          <w:numId w:val="52"/>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Smart Anonymization (Blind CVs):</w:t>
      </w:r>
      <w:r w:rsidRPr="009779D6">
        <w:rPr>
          <w:rFonts w:ascii="Times New Roman" w:eastAsia="Times New Roman" w:hAnsi="Times New Roman" w:cs="Times New Roman"/>
          <w:color w:val="auto"/>
          <w:sz w:val="24"/>
          <w:szCs w:val="24"/>
        </w:rPr>
        <w:t xml:space="preserve"> Generates anonymized versions of CVs to send to clients. It hides contact details, replaces names with initials, and uses AI to convert real company and organization names into generic industry terms (e.g., Sberbank </w:t>
      </w:r>
      <w:r w:rsidRPr="009779D6">
        <w:rPr>
          <w:rFonts w:ascii="Apple Color Emoji" w:eastAsia="Times New Roman" w:hAnsi="Apple Color Emoji" w:cs="Apple Color Emoji"/>
          <w:color w:val="auto"/>
          <w:sz w:val="24"/>
          <w:szCs w:val="24"/>
        </w:rPr>
        <w:t>➡️</w:t>
      </w:r>
      <w:r w:rsidRPr="009779D6">
        <w:rPr>
          <w:rFonts w:ascii="Times New Roman" w:eastAsia="Times New Roman" w:hAnsi="Times New Roman" w:cs="Times New Roman"/>
          <w:color w:val="auto"/>
          <w:sz w:val="24"/>
          <w:szCs w:val="24"/>
        </w:rPr>
        <w:t xml:space="preserve"> Large Fintech Enterprise). </w:t>
      </w:r>
    </w:p>
    <w:p w14:paraId="40C30327" w14:textId="77777777" w:rsidR="009779D6" w:rsidRPr="009779D6" w:rsidRDefault="009779D6" w:rsidP="009779D6">
      <w:pPr>
        <w:numPr>
          <w:ilvl w:val="0"/>
          <w:numId w:val="52"/>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Original Job Titles:</w:t>
      </w:r>
      <w:r w:rsidRPr="009779D6">
        <w:rPr>
          <w:rFonts w:ascii="Times New Roman" w:eastAsia="Times New Roman" w:hAnsi="Times New Roman" w:cs="Times New Roman"/>
          <w:color w:val="auto"/>
          <w:sz w:val="24"/>
          <w:szCs w:val="24"/>
        </w:rPr>
        <w:t xml:space="preserve"> A dedicated setting to preserve and inject original, untruncated job titles directly into the generated DOCX. (Note: Turned off by default for standardized formatting). </w:t>
      </w:r>
    </w:p>
    <w:p w14:paraId="43BB2460" w14:textId="77777777" w:rsidR="009779D6" w:rsidRPr="009779D6" w:rsidRDefault="009779D6" w:rsidP="009779D6">
      <w:p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Deep Search, Database &amp; Interactive Grid ("CVs" Tab)</w:t>
      </w:r>
      <w:r w:rsidRPr="009779D6">
        <w:rPr>
          <w:rFonts w:ascii="Times New Roman" w:eastAsia="Times New Roman" w:hAnsi="Times New Roman" w:cs="Times New Roman"/>
          <w:color w:val="auto"/>
          <w:sz w:val="24"/>
          <w:szCs w:val="24"/>
        </w:rPr>
        <w:t xml:space="preserve"> </w:t>
      </w:r>
    </w:p>
    <w:p w14:paraId="7D6F5F52" w14:textId="77777777" w:rsidR="009779D6" w:rsidRPr="009779D6" w:rsidRDefault="009779D6" w:rsidP="009779D6">
      <w:pPr>
        <w:numPr>
          <w:ilvl w:val="0"/>
          <w:numId w:val="53"/>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Tokenized Full-Text Search (AND-logic):</w:t>
      </w:r>
      <w:r w:rsidRPr="009779D6">
        <w:rPr>
          <w:rFonts w:ascii="Times New Roman" w:eastAsia="Times New Roman" w:hAnsi="Times New Roman" w:cs="Times New Roman"/>
          <w:color w:val="auto"/>
          <w:sz w:val="24"/>
          <w:szCs w:val="24"/>
        </w:rPr>
        <w:t xml:space="preserve"> Instant candidate search using space-separated keywords (e.g., "Yerevan Python AWS"). The system intelligently searches across all fields simultaneously (name, skills, full experience, comments, etc.) regardless of word order. </w:t>
      </w:r>
    </w:p>
    <w:p w14:paraId="4BFDB050" w14:textId="77777777" w:rsidR="009779D6" w:rsidRPr="009779D6" w:rsidRDefault="009779D6" w:rsidP="009779D6">
      <w:pPr>
        <w:numPr>
          <w:ilvl w:val="0"/>
          <w:numId w:val="53"/>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Inline Match Scoring:</w:t>
      </w:r>
      <w:r w:rsidRPr="009779D6">
        <w:rPr>
          <w:rFonts w:ascii="Times New Roman" w:eastAsia="Times New Roman" w:hAnsi="Times New Roman" w:cs="Times New Roman"/>
          <w:color w:val="auto"/>
          <w:sz w:val="24"/>
          <w:szCs w:val="24"/>
        </w:rPr>
        <w:t xml:space="preserve"> Displays the candidate's latest Match Score directly in the main grid with color-coded indicators (Green/Yellow/Red). You can sort your entire database by this score. </w:t>
      </w:r>
    </w:p>
    <w:p w14:paraId="66D94BF1" w14:textId="77777777" w:rsidR="009779D6" w:rsidRPr="009779D6" w:rsidRDefault="009779D6" w:rsidP="009779D6">
      <w:pPr>
        <w:numPr>
          <w:ilvl w:val="0"/>
          <w:numId w:val="53"/>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Customizable Columns:</w:t>
      </w:r>
      <w:r w:rsidRPr="009779D6">
        <w:rPr>
          <w:rFonts w:ascii="Times New Roman" w:eastAsia="Times New Roman" w:hAnsi="Times New Roman" w:cs="Times New Roman"/>
          <w:color w:val="auto"/>
          <w:sz w:val="24"/>
          <w:szCs w:val="24"/>
        </w:rPr>
        <w:t xml:space="preserve"> Easily tailor your workspace using the toolbar's toggle menu to show or hide specific columns (e.g., 'File', 'Score', 'Company', 'Comments') to save screen real estate. </w:t>
      </w:r>
    </w:p>
    <w:p w14:paraId="39435962" w14:textId="77777777" w:rsidR="009779D6" w:rsidRPr="009779D6" w:rsidRDefault="009779D6" w:rsidP="009779D6">
      <w:pPr>
        <w:numPr>
          <w:ilvl w:val="0"/>
          <w:numId w:val="53"/>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In-Place Editing (Comments &amp; Company):</w:t>
      </w:r>
      <w:r w:rsidRPr="009779D6">
        <w:rPr>
          <w:rFonts w:ascii="Times New Roman" w:eastAsia="Times New Roman" w:hAnsi="Times New Roman" w:cs="Times New Roman"/>
          <w:color w:val="auto"/>
          <w:sz w:val="24"/>
          <w:szCs w:val="24"/>
        </w:rPr>
        <w:t xml:space="preserve"> Double-click directly on the 'Comments' or 'Company' cells to instantly leave a note or override the candidate's current employer. Edits are seamlessly saved to the JSON file on blur or Enter. </w:t>
      </w:r>
    </w:p>
    <w:p w14:paraId="1DD14055" w14:textId="77777777" w:rsidR="009779D6" w:rsidRPr="009779D6" w:rsidRDefault="009779D6" w:rsidP="009779D6">
      <w:pPr>
        <w:numPr>
          <w:ilvl w:val="0"/>
          <w:numId w:val="53"/>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Smart Company Tracking:</w:t>
      </w:r>
      <w:r w:rsidRPr="009779D6">
        <w:rPr>
          <w:rFonts w:ascii="Times New Roman" w:eastAsia="Times New Roman" w:hAnsi="Times New Roman" w:cs="Times New Roman"/>
          <w:color w:val="auto"/>
          <w:sz w:val="24"/>
          <w:szCs w:val="24"/>
        </w:rPr>
        <w:t xml:space="preserve"> The database automatically displays the candidate's most recent employer from their extracted work history. If manually overridden, your custom entry is safely isolated without destroying the original parsed experience data. </w:t>
      </w:r>
    </w:p>
    <w:p w14:paraId="60FED3A8" w14:textId="77777777" w:rsidR="009779D6" w:rsidRPr="009779D6" w:rsidRDefault="009779D6" w:rsidP="009779D6">
      <w:pPr>
        <w:numPr>
          <w:ilvl w:val="0"/>
          <w:numId w:val="53"/>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(UPDATED) Smart Tooltips &amp; Gestures:</w:t>
      </w:r>
      <w:r w:rsidRPr="009779D6">
        <w:rPr>
          <w:rFonts w:ascii="Times New Roman" w:eastAsia="Times New Roman" w:hAnsi="Times New Roman" w:cs="Times New Roman"/>
          <w:color w:val="auto"/>
          <w:sz w:val="24"/>
          <w:szCs w:val="24"/>
        </w:rPr>
        <w:t xml:space="preserve"> Hover over table elements to reveal full, untruncated job titles and exact import timestamps. Double-click on core fields to instantly generate and open a live DOCX preview.</w:t>
      </w:r>
    </w:p>
    <w:p w14:paraId="2B0ACCE4" w14:textId="77777777" w:rsidR="009779D6" w:rsidRPr="009779D6" w:rsidRDefault="009779D6" w:rsidP="009779D6">
      <w:p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AI CV Matcher (Deep Context Analyzer)</w:t>
      </w:r>
      <w:r w:rsidRPr="009779D6">
        <w:rPr>
          <w:rFonts w:ascii="Times New Roman" w:eastAsia="Times New Roman" w:hAnsi="Times New Roman" w:cs="Times New Roman"/>
          <w:color w:val="auto"/>
          <w:sz w:val="24"/>
          <w:szCs w:val="24"/>
        </w:rPr>
        <w:t xml:space="preserve"> </w:t>
      </w:r>
    </w:p>
    <w:p w14:paraId="58632024" w14:textId="77777777" w:rsidR="009779D6" w:rsidRPr="009779D6" w:rsidRDefault="009779D6" w:rsidP="009779D6">
      <w:pPr>
        <w:numPr>
          <w:ilvl w:val="0"/>
          <w:numId w:val="54"/>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Deep Context Analysis:</w:t>
      </w:r>
      <w:r w:rsidRPr="009779D6">
        <w:rPr>
          <w:rFonts w:ascii="Times New Roman" w:eastAsia="Times New Roman" w:hAnsi="Times New Roman" w:cs="Times New Roman"/>
          <w:color w:val="auto"/>
          <w:sz w:val="24"/>
          <w:szCs w:val="24"/>
        </w:rPr>
        <w:t xml:space="preserve"> The Matcher evaluates the candidate's </w:t>
      </w:r>
      <w:r w:rsidRPr="009779D6">
        <w:rPr>
          <w:rFonts w:ascii="Times New Roman" w:eastAsia="Times New Roman" w:hAnsi="Times New Roman" w:cs="Times New Roman"/>
          <w:i/>
          <w:iCs/>
          <w:color w:val="auto"/>
          <w:sz w:val="24"/>
          <w:szCs w:val="24"/>
        </w:rPr>
        <w:t>entire</w:t>
      </w:r>
      <w:r w:rsidRPr="009779D6">
        <w:rPr>
          <w:rFonts w:ascii="Times New Roman" w:eastAsia="Times New Roman" w:hAnsi="Times New Roman" w:cs="Times New Roman"/>
          <w:color w:val="auto"/>
          <w:sz w:val="24"/>
          <w:szCs w:val="24"/>
        </w:rPr>
        <w:t xml:space="preserve"> work history and education structure, not just their isolated skills list, providing a highly accurate assessment of their real commercial experience. </w:t>
      </w:r>
    </w:p>
    <w:p w14:paraId="6DD4F2B2" w14:textId="77777777" w:rsidR="009779D6" w:rsidRPr="009779D6" w:rsidRDefault="009779D6" w:rsidP="009779D6">
      <w:pPr>
        <w:numPr>
          <w:ilvl w:val="0"/>
          <w:numId w:val="54"/>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Chain of Thought (CoT) Reasoning:</w:t>
      </w:r>
      <w:r w:rsidRPr="009779D6">
        <w:rPr>
          <w:rFonts w:ascii="Times New Roman" w:eastAsia="Times New Roman" w:hAnsi="Times New Roman" w:cs="Times New Roman"/>
          <w:color w:val="auto"/>
          <w:sz w:val="24"/>
          <w:szCs w:val="24"/>
        </w:rPr>
        <w:t xml:space="preserve"> The AI now "thinks out loud" and explains its logic as a Senior Recruiter before calculating the final score, drastically reducing hallucinations. </w:t>
      </w:r>
    </w:p>
    <w:p w14:paraId="1D6F8CE7" w14:textId="77777777" w:rsidR="009779D6" w:rsidRPr="009779D6" w:rsidRDefault="009779D6" w:rsidP="009779D6">
      <w:pPr>
        <w:numPr>
          <w:ilvl w:val="0"/>
          <w:numId w:val="54"/>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JD Scoring:</w:t>
      </w:r>
      <w:r w:rsidRPr="009779D6">
        <w:rPr>
          <w:rFonts w:ascii="Times New Roman" w:eastAsia="Times New Roman" w:hAnsi="Times New Roman" w:cs="Times New Roman"/>
          <w:color w:val="auto"/>
          <w:sz w:val="24"/>
          <w:szCs w:val="24"/>
        </w:rPr>
        <w:t xml:space="preserve"> Compares your entire candidate database against a Job Description (JD) and provides a matching score from 0 to 100. Generates a detailed breakdown: Verdict, Pros (Strengths), and Missing Skills for each person. </w:t>
      </w:r>
    </w:p>
    <w:p w14:paraId="5B7D4585" w14:textId="77777777" w:rsidR="009779D6" w:rsidRPr="009779D6" w:rsidRDefault="009779D6" w:rsidP="009779D6">
      <w:pPr>
        <w:numPr>
          <w:ilvl w:val="0"/>
          <w:numId w:val="54"/>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lastRenderedPageBreak/>
        <w:t>JD Hash Caching:</w:t>
      </w:r>
      <w:r w:rsidRPr="009779D6">
        <w:rPr>
          <w:rFonts w:ascii="Times New Roman" w:eastAsia="Times New Roman" w:hAnsi="Times New Roman" w:cs="Times New Roman"/>
          <w:color w:val="auto"/>
          <w:sz w:val="24"/>
          <w:szCs w:val="24"/>
        </w:rPr>
        <w:t xml:space="preserve"> If the job description hasn't changed, the script retrieves previous analysis results from the local cache without making redundant API calls. Automatically exports results to a CSV report. </w:t>
      </w:r>
    </w:p>
    <w:p w14:paraId="218CF2F8" w14:textId="77777777" w:rsidR="009779D6" w:rsidRPr="009779D6" w:rsidRDefault="009779D6" w:rsidP="009779D6">
      <w:p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AI CV Modifier (Mass Resume Editor) (beta)</w:t>
      </w:r>
      <w:r w:rsidRPr="009779D6">
        <w:rPr>
          <w:rFonts w:ascii="Times New Roman" w:eastAsia="Times New Roman" w:hAnsi="Times New Roman" w:cs="Times New Roman"/>
          <w:color w:val="auto"/>
          <w:sz w:val="24"/>
          <w:szCs w:val="24"/>
        </w:rPr>
        <w:t xml:space="preserve"> </w:t>
      </w:r>
    </w:p>
    <w:p w14:paraId="3751E7F0" w14:textId="77777777" w:rsidR="009779D6" w:rsidRPr="009779D6" w:rsidRDefault="009779D6" w:rsidP="009779D6">
      <w:pPr>
        <w:numPr>
          <w:ilvl w:val="0"/>
          <w:numId w:val="55"/>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Prompt-Driven Edits:</w:t>
      </w:r>
      <w:r w:rsidRPr="009779D6">
        <w:rPr>
          <w:rFonts w:ascii="Times New Roman" w:eastAsia="Times New Roman" w:hAnsi="Times New Roman" w:cs="Times New Roman"/>
          <w:color w:val="auto"/>
          <w:sz w:val="24"/>
          <w:szCs w:val="24"/>
        </w:rPr>
        <w:t xml:space="preserve"> Allows for bulk editing of resumes via prompts before exporting. A recruiter can select several candidates and type: "Keep only the 3 most recent jobs, remove hobbies, and translate to German." </w:t>
      </w:r>
    </w:p>
    <w:p w14:paraId="7C21B945" w14:textId="77777777" w:rsidR="009779D6" w:rsidRPr="009779D6" w:rsidRDefault="009779D6" w:rsidP="009779D6">
      <w:pPr>
        <w:numPr>
          <w:ilvl w:val="0"/>
          <w:numId w:val="55"/>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Non-Destructive:</w:t>
      </w:r>
      <w:r w:rsidRPr="009779D6">
        <w:rPr>
          <w:rFonts w:ascii="Times New Roman" w:eastAsia="Times New Roman" w:hAnsi="Times New Roman" w:cs="Times New Roman"/>
          <w:color w:val="auto"/>
          <w:sz w:val="24"/>
          <w:szCs w:val="24"/>
        </w:rPr>
        <w:t xml:space="preserve"> The AI will create new, modified versions of the DOCX files without altering the original data in the database. </w:t>
      </w:r>
    </w:p>
    <w:p w14:paraId="34CD890C" w14:textId="77777777" w:rsidR="009779D6" w:rsidRPr="009779D6" w:rsidRDefault="009779D6" w:rsidP="009779D6">
      <w:p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MLOps QA Audit (Parsing Quality Analytics)</w:t>
      </w:r>
      <w:r w:rsidRPr="009779D6">
        <w:rPr>
          <w:rFonts w:ascii="Times New Roman" w:eastAsia="Times New Roman" w:hAnsi="Times New Roman" w:cs="Times New Roman"/>
          <w:color w:val="auto"/>
          <w:sz w:val="24"/>
          <w:szCs w:val="24"/>
        </w:rPr>
        <w:t xml:space="preserve"> </w:t>
      </w:r>
    </w:p>
    <w:p w14:paraId="4C0F6A4D" w14:textId="77777777" w:rsidR="009779D6" w:rsidRPr="009779D6" w:rsidRDefault="009779D6" w:rsidP="009779D6">
      <w:pPr>
        <w:numPr>
          <w:ilvl w:val="0"/>
          <w:numId w:val="56"/>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Batch &amp; Selected QA:</w:t>
      </w:r>
      <w:r w:rsidRPr="009779D6">
        <w:rPr>
          <w:rFonts w:ascii="Times New Roman" w:eastAsia="Times New Roman" w:hAnsi="Times New Roman" w:cs="Times New Roman"/>
          <w:color w:val="auto"/>
          <w:sz w:val="24"/>
          <w:szCs w:val="24"/>
        </w:rPr>
        <w:t xml:space="preserve"> The program takes a random sample of resumes (3, 5, 10, or all) or a specific "Selected CVs" list and runs a deep background audit (comparing the source file with the parsing result). </w:t>
      </w:r>
    </w:p>
    <w:p w14:paraId="066DD6C1" w14:textId="77777777" w:rsidR="009779D6" w:rsidRPr="009779D6" w:rsidRDefault="009779D6" w:rsidP="009779D6">
      <w:pPr>
        <w:numPr>
          <w:ilvl w:val="0"/>
          <w:numId w:val="56"/>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Batch Auto-Fix (Self-Healing):</w:t>
      </w:r>
      <w:r w:rsidRPr="009779D6">
        <w:rPr>
          <w:rFonts w:ascii="Times New Roman" w:eastAsia="Times New Roman" w:hAnsi="Times New Roman" w:cs="Times New Roman"/>
          <w:color w:val="auto"/>
          <w:sz w:val="24"/>
          <w:szCs w:val="24"/>
        </w:rPr>
        <w:t xml:space="preserve"> Select multiple candidates with less-than-perfect QA scores and hit "Auto Fix". The AI will automatically cross-reference the source files against the error reports to repair the JSON structures in the background. </w:t>
      </w:r>
    </w:p>
    <w:p w14:paraId="75AF6929" w14:textId="77777777" w:rsidR="009779D6" w:rsidRPr="009779D6" w:rsidRDefault="009779D6" w:rsidP="009779D6">
      <w:pPr>
        <w:numPr>
          <w:ilvl w:val="0"/>
          <w:numId w:val="56"/>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Macro-Analysis:</w:t>
      </w:r>
      <w:r w:rsidRPr="009779D6">
        <w:rPr>
          <w:rFonts w:ascii="Times New Roman" w:eastAsia="Times New Roman" w:hAnsi="Times New Roman" w:cs="Times New Roman"/>
          <w:color w:val="auto"/>
          <w:sz w:val="24"/>
          <w:szCs w:val="24"/>
        </w:rPr>
        <w:t xml:space="preserve"> An AI Data Scientist aggregates all errors, identifies systemic patterns of data loss or hallucinations, and outputs a detailed Markdown report with concrete recommendations for improving the main extraction prompt. </w:t>
      </w:r>
    </w:p>
    <w:p w14:paraId="65623FE8" w14:textId="77777777" w:rsidR="009779D6" w:rsidRPr="009779D6" w:rsidRDefault="009779D6" w:rsidP="009779D6">
      <w:p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Resilient Architecture &amp; Transparent Billing</w:t>
      </w:r>
      <w:r w:rsidRPr="009779D6">
        <w:rPr>
          <w:rFonts w:ascii="Times New Roman" w:eastAsia="Times New Roman" w:hAnsi="Times New Roman" w:cs="Times New Roman"/>
          <w:color w:val="auto"/>
          <w:sz w:val="24"/>
          <w:szCs w:val="24"/>
        </w:rPr>
        <w:t xml:space="preserve"> </w:t>
      </w:r>
    </w:p>
    <w:p w14:paraId="053A846C" w14:textId="77777777" w:rsidR="009779D6" w:rsidRPr="009779D6" w:rsidRDefault="009779D6" w:rsidP="009779D6">
      <w:pPr>
        <w:numPr>
          <w:ilvl w:val="0"/>
          <w:numId w:val="57"/>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(UPDATED) Tri-File Decoupling:</w:t>
      </w:r>
      <w:r w:rsidRPr="009779D6">
        <w:rPr>
          <w:rFonts w:ascii="Times New Roman" w:eastAsia="Times New Roman" w:hAnsi="Times New Roman" w:cs="Times New Roman"/>
          <w:color w:val="auto"/>
          <w:sz w:val="24"/>
          <w:szCs w:val="24"/>
        </w:rPr>
        <w:t xml:space="preserve"> The codebase is now split into a highly scalable tri-file system (</w:t>
      </w:r>
      <w:r w:rsidRPr="009779D6">
        <w:rPr>
          <w:rFonts w:ascii="Courier New" w:eastAsia="Times New Roman" w:hAnsi="Courier New" w:cs="Courier New"/>
          <w:color w:val="auto"/>
          <w:sz w:val="20"/>
          <w:szCs w:val="20"/>
        </w:rPr>
        <w:t>cv_engine.py</w:t>
      </w:r>
      <w:r w:rsidRPr="009779D6">
        <w:rPr>
          <w:rFonts w:ascii="Times New Roman" w:eastAsia="Times New Roman" w:hAnsi="Times New Roman" w:cs="Times New Roman"/>
          <w:color w:val="auto"/>
          <w:sz w:val="24"/>
          <w:szCs w:val="24"/>
        </w:rPr>
        <w:t xml:space="preserve"> for core neural logic, </w:t>
      </w:r>
      <w:r w:rsidRPr="009779D6">
        <w:rPr>
          <w:rFonts w:ascii="Courier New" w:eastAsia="Times New Roman" w:hAnsi="Courier New" w:cs="Courier New"/>
          <w:color w:val="auto"/>
          <w:sz w:val="20"/>
          <w:szCs w:val="20"/>
        </w:rPr>
        <w:t>ai_tasks.py</w:t>
      </w:r>
      <w:r w:rsidRPr="009779D6">
        <w:rPr>
          <w:rFonts w:ascii="Times New Roman" w:eastAsia="Times New Roman" w:hAnsi="Times New Roman" w:cs="Times New Roman"/>
          <w:color w:val="auto"/>
          <w:sz w:val="24"/>
          <w:szCs w:val="24"/>
        </w:rPr>
        <w:t xml:space="preserve"> for heavy background processing, and </w:t>
      </w:r>
      <w:r w:rsidRPr="009779D6">
        <w:rPr>
          <w:rFonts w:ascii="Courier New" w:eastAsia="Times New Roman" w:hAnsi="Courier New" w:cs="Courier New"/>
          <w:color w:val="auto"/>
          <w:sz w:val="20"/>
          <w:szCs w:val="20"/>
        </w:rPr>
        <w:t>main.py</w:t>
      </w:r>
      <w:r w:rsidRPr="009779D6">
        <w:rPr>
          <w:rFonts w:ascii="Times New Roman" w:eastAsia="Times New Roman" w:hAnsi="Times New Roman" w:cs="Times New Roman"/>
          <w:color w:val="auto"/>
          <w:sz w:val="24"/>
          <w:szCs w:val="24"/>
        </w:rPr>
        <w:t xml:space="preserve"> for the Flet UI). This completely isolates the UI thread from the data engine, drastically improving stability and preventing UI freezing.</w:t>
      </w:r>
    </w:p>
    <w:p w14:paraId="30F6CE3F" w14:textId="77777777" w:rsidR="009779D6" w:rsidRPr="009779D6" w:rsidRDefault="009779D6" w:rsidP="009779D6">
      <w:pPr>
        <w:numPr>
          <w:ilvl w:val="0"/>
          <w:numId w:val="57"/>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(NEW) Cross-Platform &amp; Executable Ready:</w:t>
      </w:r>
      <w:r w:rsidRPr="009779D6">
        <w:rPr>
          <w:rFonts w:ascii="Times New Roman" w:eastAsia="Times New Roman" w:hAnsi="Times New Roman" w:cs="Times New Roman"/>
          <w:color w:val="auto"/>
          <w:sz w:val="24"/>
          <w:szCs w:val="24"/>
        </w:rPr>
        <w:t xml:space="preserve"> Optimized for seamless </w:t>
      </w:r>
      <w:r w:rsidRPr="009779D6">
        <w:rPr>
          <w:rFonts w:ascii="Courier New" w:eastAsia="Times New Roman" w:hAnsi="Courier New" w:cs="Courier New"/>
          <w:color w:val="auto"/>
          <w:sz w:val="20"/>
          <w:szCs w:val="20"/>
        </w:rPr>
        <w:t>.exe</w:t>
      </w:r>
      <w:r w:rsidRPr="009779D6">
        <w:rPr>
          <w:rFonts w:ascii="Times New Roman" w:eastAsia="Times New Roman" w:hAnsi="Times New Roman" w:cs="Times New Roman"/>
          <w:color w:val="auto"/>
          <w:sz w:val="24"/>
          <w:szCs w:val="24"/>
        </w:rPr>
        <w:t xml:space="preserve"> compilation on Windows. UI components dynamically adjust their heights to match native OS fonts without clipping, and template dependencies (</w:t>
      </w:r>
      <w:r w:rsidRPr="009779D6">
        <w:rPr>
          <w:rFonts w:ascii="Courier New" w:eastAsia="Times New Roman" w:hAnsi="Courier New" w:cs="Courier New"/>
          <w:color w:val="auto"/>
          <w:sz w:val="20"/>
          <w:szCs w:val="20"/>
        </w:rPr>
        <w:t>docxtpl</w:t>
      </w:r>
      <w:r w:rsidRPr="009779D6">
        <w:rPr>
          <w:rFonts w:ascii="Times New Roman" w:eastAsia="Times New Roman" w:hAnsi="Times New Roman" w:cs="Times New Roman"/>
          <w:color w:val="auto"/>
          <w:sz w:val="24"/>
          <w:szCs w:val="24"/>
        </w:rPr>
        <w:t>) are safely bundled for portable standalone deployment.</w:t>
      </w:r>
    </w:p>
    <w:p w14:paraId="07530468" w14:textId="77777777" w:rsidR="009779D6" w:rsidRPr="009779D6" w:rsidRDefault="009779D6" w:rsidP="009779D6">
      <w:pPr>
        <w:numPr>
          <w:ilvl w:val="0"/>
          <w:numId w:val="57"/>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(NEW) Base64 Link Armor:</w:t>
      </w:r>
      <w:r w:rsidRPr="009779D6">
        <w:rPr>
          <w:rFonts w:ascii="Times New Roman" w:eastAsia="Times New Roman" w:hAnsi="Times New Roman" w:cs="Times New Roman"/>
          <w:color w:val="auto"/>
          <w:sz w:val="24"/>
          <w:szCs w:val="24"/>
        </w:rPr>
        <w:t xml:space="preserve"> External URL generation (for Google X-Ray and LinkedIn searching) utilizes Base64 encoding to prevent Markdown parser conflicts and ensure stable UI rendering.</w:t>
      </w:r>
    </w:p>
    <w:p w14:paraId="16DCC221" w14:textId="77777777" w:rsidR="009779D6" w:rsidRPr="009779D6" w:rsidRDefault="009779D6" w:rsidP="009779D6">
      <w:pPr>
        <w:numPr>
          <w:ilvl w:val="0"/>
          <w:numId w:val="57"/>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Global Status Bar:</w:t>
      </w:r>
      <w:r w:rsidRPr="009779D6">
        <w:rPr>
          <w:rFonts w:ascii="Times New Roman" w:eastAsia="Times New Roman" w:hAnsi="Times New Roman" w:cs="Times New Roman"/>
          <w:color w:val="auto"/>
          <w:sz w:val="24"/>
          <w:szCs w:val="24"/>
        </w:rPr>
        <w:t xml:space="preserve"> A progress bar at the bottom of the screen features smart, persistent Estimated Time of Arrival (ETA) calculation. </w:t>
      </w:r>
    </w:p>
    <w:p w14:paraId="2E10363E" w14:textId="77777777" w:rsidR="009779D6" w:rsidRPr="009779D6" w:rsidRDefault="009779D6" w:rsidP="009779D6">
      <w:pPr>
        <w:numPr>
          <w:ilvl w:val="0"/>
          <w:numId w:val="57"/>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Unit Economics:</w:t>
      </w:r>
      <w:r w:rsidRPr="009779D6">
        <w:rPr>
          <w:rFonts w:ascii="Times New Roman" w:eastAsia="Times New Roman" w:hAnsi="Times New Roman" w:cs="Times New Roman"/>
          <w:color w:val="auto"/>
          <w:sz w:val="24"/>
          <w:szCs w:val="24"/>
        </w:rPr>
        <w:t xml:space="preserve"> A real-time panel tracks inbound and outbound Gemini API tokens, showing the exact cost of parsing and analytics down to fractions of a cent. </w:t>
      </w:r>
    </w:p>
    <w:p w14:paraId="3EFDC296" w14:textId="77777777" w:rsidR="009779D6" w:rsidRPr="009779D6" w:rsidRDefault="009779D6" w:rsidP="009779D6">
      <w:pPr>
        <w:numPr>
          <w:ilvl w:val="0"/>
          <w:numId w:val="57"/>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Global Crash Reporter:</w:t>
      </w:r>
      <w:r w:rsidRPr="009779D6">
        <w:rPr>
          <w:rFonts w:ascii="Times New Roman" w:eastAsia="Times New Roman" w:hAnsi="Times New Roman" w:cs="Times New Roman"/>
          <w:color w:val="auto"/>
          <w:sz w:val="24"/>
          <w:szCs w:val="24"/>
        </w:rPr>
        <w:t xml:space="preserve"> System-wide exception handling safely intercepts unhandled errors and redirects formatted tracebacks directly to the built-in "Logs" terminal for easy debugging. </w:t>
      </w:r>
    </w:p>
    <w:p w14:paraId="281EDB12" w14:textId="77777777" w:rsidR="009779D6" w:rsidRPr="009779D6" w:rsidRDefault="009779D6" w:rsidP="009779D6">
      <w:p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Apple Color Emoji" w:eastAsia="Times New Roman" w:hAnsi="Apple Color Emoji" w:cs="Apple Color Emoji"/>
          <w:color w:val="auto"/>
          <w:sz w:val="24"/>
          <w:szCs w:val="24"/>
        </w:rPr>
        <w:t>⚙️</w:t>
      </w:r>
      <w:r w:rsidRPr="009779D6">
        <w:rPr>
          <w:rFonts w:ascii="Times New Roman" w:eastAsia="Times New Roman" w:hAnsi="Times New Roman" w:cs="Times New Roman"/>
          <w:color w:val="auto"/>
          <w:sz w:val="24"/>
          <w:szCs w:val="24"/>
        </w:rPr>
        <w:t xml:space="preserve"> </w:t>
      </w:r>
      <w:r w:rsidRPr="009779D6">
        <w:rPr>
          <w:rFonts w:ascii="Times New Roman" w:eastAsia="Times New Roman" w:hAnsi="Times New Roman" w:cs="Times New Roman"/>
          <w:b/>
          <w:bCs/>
          <w:color w:val="auto"/>
          <w:sz w:val="24"/>
          <w:szCs w:val="24"/>
        </w:rPr>
        <w:t>Settings ("Settings" Tab)</w:t>
      </w:r>
      <w:r w:rsidRPr="009779D6">
        <w:rPr>
          <w:rFonts w:ascii="Times New Roman" w:eastAsia="Times New Roman" w:hAnsi="Times New Roman" w:cs="Times New Roman"/>
          <w:color w:val="auto"/>
          <w:sz w:val="24"/>
          <w:szCs w:val="24"/>
        </w:rPr>
        <w:t xml:space="preserve"> Here you can configure logically organized sections: </w:t>
      </w:r>
    </w:p>
    <w:p w14:paraId="6986A006" w14:textId="77777777" w:rsidR="009779D6" w:rsidRPr="009779D6" w:rsidRDefault="009779D6" w:rsidP="009779D6">
      <w:pPr>
        <w:numPr>
          <w:ilvl w:val="0"/>
          <w:numId w:val="58"/>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lastRenderedPageBreak/>
        <w:t>API Keys:</w:t>
      </w:r>
      <w:r w:rsidRPr="009779D6">
        <w:rPr>
          <w:rFonts w:ascii="Times New Roman" w:eastAsia="Times New Roman" w:hAnsi="Times New Roman" w:cs="Times New Roman"/>
          <w:color w:val="auto"/>
          <w:sz w:val="24"/>
          <w:szCs w:val="24"/>
        </w:rPr>
        <w:t xml:space="preserve"> Set your Gemini API Key and GitHub PAT (Personal Access Token) for increased API limits. </w:t>
      </w:r>
    </w:p>
    <w:p w14:paraId="6CB5EDBA" w14:textId="77777777" w:rsidR="009779D6" w:rsidRPr="009779D6" w:rsidRDefault="009779D6" w:rsidP="009779D6">
      <w:pPr>
        <w:numPr>
          <w:ilvl w:val="0"/>
          <w:numId w:val="58"/>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Workspace Path:</w:t>
      </w:r>
      <w:r w:rsidRPr="009779D6">
        <w:rPr>
          <w:rFonts w:ascii="Times New Roman" w:eastAsia="Times New Roman" w:hAnsi="Times New Roman" w:cs="Times New Roman"/>
          <w:color w:val="auto"/>
          <w:sz w:val="24"/>
          <w:szCs w:val="24"/>
        </w:rPr>
        <w:t xml:space="preserve"> Define where all your source files, JSONs, templates, reports, and DOCXs are stored. </w:t>
      </w:r>
    </w:p>
    <w:p w14:paraId="1A6DF9D3" w14:textId="77777777" w:rsidR="009779D6" w:rsidRPr="009779D6" w:rsidRDefault="009779D6" w:rsidP="009779D6">
      <w:pPr>
        <w:numPr>
          <w:ilvl w:val="0"/>
          <w:numId w:val="58"/>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Import Strategy:</w:t>
      </w:r>
      <w:r w:rsidRPr="009779D6">
        <w:rPr>
          <w:rFonts w:ascii="Times New Roman" w:eastAsia="Times New Roman" w:hAnsi="Times New Roman" w:cs="Times New Roman"/>
          <w:color w:val="auto"/>
          <w:sz w:val="24"/>
          <w:szCs w:val="24"/>
        </w:rPr>
        <w:t xml:space="preserve"> Select global defaults between Fast Import, Auto-QA, or Auto-QA &amp; Auto-Fix modes. (Default: Auto-QA &amp; Auto-Fix). </w:t>
      </w:r>
    </w:p>
    <w:p w14:paraId="0815D3DF" w14:textId="77777777" w:rsidR="009779D6" w:rsidRPr="009779D6" w:rsidRDefault="009779D6" w:rsidP="009779D6">
      <w:pPr>
        <w:numPr>
          <w:ilvl w:val="0"/>
          <w:numId w:val="58"/>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Active DOCX Template:</w:t>
      </w:r>
      <w:r w:rsidRPr="009779D6">
        <w:rPr>
          <w:rFonts w:ascii="Times New Roman" w:eastAsia="Times New Roman" w:hAnsi="Times New Roman" w:cs="Times New Roman"/>
          <w:color w:val="auto"/>
          <w:sz w:val="24"/>
          <w:szCs w:val="24"/>
        </w:rPr>
        <w:t xml:space="preserve"> A dynamic dropdown that lists all Word documents currently stored in your templates folder. Select which template to use for generation, or click "Open Templates" to add new ones. </w:t>
      </w:r>
    </w:p>
    <w:p w14:paraId="34529433" w14:textId="77777777" w:rsidR="009779D6" w:rsidRPr="009779D6" w:rsidRDefault="009779D6" w:rsidP="009779D6">
      <w:pPr>
        <w:numPr>
          <w:ilvl w:val="0"/>
          <w:numId w:val="58"/>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Naming Conventions:</w:t>
      </w:r>
      <w:r w:rsidRPr="009779D6">
        <w:rPr>
          <w:rFonts w:ascii="Times New Roman" w:eastAsia="Times New Roman" w:hAnsi="Times New Roman" w:cs="Times New Roman"/>
          <w:color w:val="auto"/>
          <w:sz w:val="24"/>
          <w:szCs w:val="24"/>
        </w:rPr>
        <w:t xml:space="preserve"> Choose file naming templates (e.g., automatically save anonymous resumes as </w:t>
      </w:r>
      <w:r w:rsidRPr="009779D6">
        <w:rPr>
          <w:rFonts w:ascii="Courier New" w:eastAsia="Times New Roman" w:hAnsi="Courier New" w:cs="Courier New"/>
          <w:color w:val="auto"/>
          <w:sz w:val="20"/>
          <w:szCs w:val="20"/>
        </w:rPr>
        <w:t>CV_Alexei_L.docx</w:t>
      </w:r>
      <w:r w:rsidRPr="009779D6">
        <w:rPr>
          <w:rFonts w:ascii="Times New Roman" w:eastAsia="Times New Roman" w:hAnsi="Times New Roman" w:cs="Times New Roman"/>
          <w:color w:val="auto"/>
          <w:sz w:val="24"/>
          <w:szCs w:val="24"/>
        </w:rPr>
        <w:t xml:space="preserve">). </w:t>
      </w:r>
    </w:p>
    <w:p w14:paraId="5F0C29B7" w14:textId="77777777" w:rsidR="009779D6" w:rsidRPr="009779D6" w:rsidRDefault="009779D6" w:rsidP="009779D6">
      <w:pPr>
        <w:numPr>
          <w:ilvl w:val="0"/>
          <w:numId w:val="58"/>
        </w:numPr>
        <w:spacing w:before="100" w:beforeAutospacing="1" w:after="100" w:afterAutospacing="1" w:line="240" w:lineRule="auto"/>
        <w:rPr>
          <w:rFonts w:ascii="Times New Roman" w:eastAsia="Times New Roman" w:hAnsi="Times New Roman" w:cs="Times New Roman"/>
          <w:color w:val="auto"/>
          <w:sz w:val="24"/>
          <w:szCs w:val="24"/>
        </w:rPr>
      </w:pPr>
      <w:r w:rsidRPr="009779D6">
        <w:rPr>
          <w:rFonts w:ascii="Times New Roman" w:eastAsia="Times New Roman" w:hAnsi="Times New Roman" w:cs="Times New Roman"/>
          <w:b/>
          <w:bCs/>
          <w:color w:val="auto"/>
          <w:sz w:val="24"/>
          <w:szCs w:val="24"/>
        </w:rPr>
        <w:t>Reset Billing Counters:</w:t>
      </w:r>
      <w:r w:rsidRPr="009779D6">
        <w:rPr>
          <w:rFonts w:ascii="Times New Roman" w:eastAsia="Times New Roman" w:hAnsi="Times New Roman" w:cs="Times New Roman"/>
          <w:color w:val="auto"/>
          <w:sz w:val="24"/>
          <w:szCs w:val="24"/>
        </w:rPr>
        <w:t xml:space="preserve"> Clear your tracked API usage and spending. </w:t>
      </w:r>
    </w:p>
    <w:p w14:paraId="1D3A9EFD" w14:textId="77777777" w:rsidR="007B5F14" w:rsidRPr="009779D6" w:rsidRDefault="007B5F14" w:rsidP="009779D6"/>
    <w:sectPr w:rsidR="007B5F14" w:rsidRPr="009779D6" w:rsidSect="00034616">
      <w:headerReference w:type="default" r:id="rId8"/>
      <w:footerReference w:type="default" r:id="rId9"/>
      <w:pgSz w:w="11906" w:h="16838"/>
      <w:pgMar w:top="1814" w:right="1134" w:bottom="1417" w:left="1134" w:header="567"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7D6D1" w14:textId="77777777" w:rsidR="00455B00" w:rsidRDefault="00455B00">
      <w:pPr>
        <w:spacing w:after="0" w:line="240" w:lineRule="auto"/>
      </w:pPr>
      <w:r>
        <w:separator/>
      </w:r>
    </w:p>
  </w:endnote>
  <w:endnote w:type="continuationSeparator" w:id="0">
    <w:p w14:paraId="6C4B6B23" w14:textId="77777777" w:rsidR="00455B00" w:rsidRDefault="00455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7B5F14" w14:paraId="3B8FBD5F" w14:textId="77777777">
      <w:tc>
        <w:tcPr>
          <w:tcW w:w="4680" w:type="dxa"/>
        </w:tcPr>
        <w:p w14:paraId="0B226F6C" w14:textId="0B5C15E1" w:rsidR="007B5F14" w:rsidRDefault="00000000">
          <w:r>
            <w:rPr>
              <w:b/>
              <w:sz w:val="20"/>
            </w:rPr>
            <w:t>Quantori</w:t>
          </w:r>
        </w:p>
      </w:tc>
      <w:tc>
        <w:tcPr>
          <w:tcW w:w="4680" w:type="dxa"/>
        </w:tcPr>
        <w:p w14:paraId="43194598" w14:textId="77777777" w:rsidR="007B5F14" w:rsidRDefault="00000000">
          <w:pPr>
            <w:jc w:val="right"/>
          </w:pPr>
          <w:r>
            <w:rPr>
              <w:b/>
              <w:sz w:val="20"/>
            </w:rPr>
            <w:t xml:space="preserve">Page </w:t>
          </w:r>
          <w:r>
            <w:rPr>
              <w:b/>
              <w:sz w:val="20"/>
            </w:rPr>
            <w:fldChar w:fldCharType="begin"/>
          </w:r>
          <w:r>
            <w:rPr>
              <w:b/>
              <w:sz w:val="20"/>
            </w:rPr>
            <w:instrText>PAGE</w:instrText>
          </w:r>
          <w:r>
            <w:rPr>
              <w:b/>
              <w:sz w:val="20"/>
            </w:rPr>
            <w:fldChar w:fldCharType="separate"/>
          </w:r>
          <w:r w:rsidR="00DF4874">
            <w:rPr>
              <w:b/>
              <w:noProof/>
              <w:sz w:val="20"/>
            </w:rPr>
            <w:t>1</w:t>
          </w:r>
          <w:r>
            <w:rPr>
              <w:b/>
              <w:sz w:val="20"/>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0483D" w14:textId="77777777" w:rsidR="00455B00" w:rsidRDefault="00455B00">
      <w:pPr>
        <w:spacing w:after="0" w:line="240" w:lineRule="auto"/>
      </w:pPr>
      <w:r>
        <w:separator/>
      </w:r>
    </w:p>
  </w:footnote>
  <w:footnote w:type="continuationSeparator" w:id="0">
    <w:p w14:paraId="180FA2D6" w14:textId="77777777" w:rsidR="00455B00" w:rsidRDefault="00455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0435" w14:textId="77777777" w:rsidR="007B5F14" w:rsidRDefault="00000000">
    <w:pPr>
      <w:pStyle w:val="Header"/>
      <w:jc w:val="right"/>
    </w:pPr>
    <w:r>
      <w:rPr>
        <w:noProof/>
      </w:rPr>
      <w:drawing>
        <wp:inline distT="0" distB="0" distL="0" distR="0" wp14:anchorId="2B77BC83" wp14:editId="2B87BEAA">
          <wp:extent cx="2057400" cy="49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2057400" cy="4902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51E24"/>
    <w:multiLevelType w:val="multilevel"/>
    <w:tmpl w:val="1894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6255E"/>
    <w:multiLevelType w:val="multilevel"/>
    <w:tmpl w:val="917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C7FB8"/>
    <w:multiLevelType w:val="multilevel"/>
    <w:tmpl w:val="1C76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12607"/>
    <w:multiLevelType w:val="multilevel"/>
    <w:tmpl w:val="1AAA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B6103"/>
    <w:multiLevelType w:val="multilevel"/>
    <w:tmpl w:val="DC90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F24A46"/>
    <w:multiLevelType w:val="multilevel"/>
    <w:tmpl w:val="3048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A6434"/>
    <w:multiLevelType w:val="multilevel"/>
    <w:tmpl w:val="DFAE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06ADD"/>
    <w:multiLevelType w:val="multilevel"/>
    <w:tmpl w:val="E522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90354A"/>
    <w:multiLevelType w:val="multilevel"/>
    <w:tmpl w:val="0AF0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B47233"/>
    <w:multiLevelType w:val="multilevel"/>
    <w:tmpl w:val="D6B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CD450D"/>
    <w:multiLevelType w:val="multilevel"/>
    <w:tmpl w:val="B1F4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45AB7"/>
    <w:multiLevelType w:val="multilevel"/>
    <w:tmpl w:val="AED4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F60B2D"/>
    <w:multiLevelType w:val="multilevel"/>
    <w:tmpl w:val="C2A4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8E705B"/>
    <w:multiLevelType w:val="multilevel"/>
    <w:tmpl w:val="6AEA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3C2853"/>
    <w:multiLevelType w:val="multilevel"/>
    <w:tmpl w:val="571C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B94624"/>
    <w:multiLevelType w:val="multilevel"/>
    <w:tmpl w:val="1596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5D0A8B"/>
    <w:multiLevelType w:val="multilevel"/>
    <w:tmpl w:val="7122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465171"/>
    <w:multiLevelType w:val="multilevel"/>
    <w:tmpl w:val="39BE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2748C"/>
    <w:multiLevelType w:val="multilevel"/>
    <w:tmpl w:val="DBD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A514D8"/>
    <w:multiLevelType w:val="multilevel"/>
    <w:tmpl w:val="B0BE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EF1182"/>
    <w:multiLevelType w:val="multilevel"/>
    <w:tmpl w:val="936A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FB39B7"/>
    <w:multiLevelType w:val="multilevel"/>
    <w:tmpl w:val="B52C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436917"/>
    <w:multiLevelType w:val="multilevel"/>
    <w:tmpl w:val="D878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BC0EF9"/>
    <w:multiLevelType w:val="multilevel"/>
    <w:tmpl w:val="2076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CA1A2E"/>
    <w:multiLevelType w:val="multilevel"/>
    <w:tmpl w:val="03DE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566762"/>
    <w:multiLevelType w:val="multilevel"/>
    <w:tmpl w:val="CEE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41757A"/>
    <w:multiLevelType w:val="multilevel"/>
    <w:tmpl w:val="1B2C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865316"/>
    <w:multiLevelType w:val="multilevel"/>
    <w:tmpl w:val="916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56F10"/>
    <w:multiLevelType w:val="multilevel"/>
    <w:tmpl w:val="19A6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9257B"/>
    <w:multiLevelType w:val="multilevel"/>
    <w:tmpl w:val="5562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1B1BDF"/>
    <w:multiLevelType w:val="multilevel"/>
    <w:tmpl w:val="D8E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E9681E"/>
    <w:multiLevelType w:val="multilevel"/>
    <w:tmpl w:val="2394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F315EB"/>
    <w:multiLevelType w:val="multilevel"/>
    <w:tmpl w:val="0476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33299C"/>
    <w:multiLevelType w:val="multilevel"/>
    <w:tmpl w:val="1A0E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3F30DC"/>
    <w:multiLevelType w:val="multilevel"/>
    <w:tmpl w:val="6214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FF4557"/>
    <w:multiLevelType w:val="multilevel"/>
    <w:tmpl w:val="B99C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E77788"/>
    <w:multiLevelType w:val="multilevel"/>
    <w:tmpl w:val="ED0C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4E760D"/>
    <w:multiLevelType w:val="multilevel"/>
    <w:tmpl w:val="22B6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51464C"/>
    <w:multiLevelType w:val="multilevel"/>
    <w:tmpl w:val="135E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666CBE"/>
    <w:multiLevelType w:val="multilevel"/>
    <w:tmpl w:val="1EB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6E68BD"/>
    <w:multiLevelType w:val="multilevel"/>
    <w:tmpl w:val="B346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DA174F"/>
    <w:multiLevelType w:val="multilevel"/>
    <w:tmpl w:val="D05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18629F"/>
    <w:multiLevelType w:val="multilevel"/>
    <w:tmpl w:val="7090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C32BFF"/>
    <w:multiLevelType w:val="multilevel"/>
    <w:tmpl w:val="3EFC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E9742F"/>
    <w:multiLevelType w:val="multilevel"/>
    <w:tmpl w:val="1318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877455"/>
    <w:multiLevelType w:val="multilevel"/>
    <w:tmpl w:val="681C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5B511A"/>
    <w:multiLevelType w:val="multilevel"/>
    <w:tmpl w:val="365C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3D3266"/>
    <w:multiLevelType w:val="multilevel"/>
    <w:tmpl w:val="4FD2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5C503F"/>
    <w:multiLevelType w:val="multilevel"/>
    <w:tmpl w:val="A60A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791809">
    <w:abstractNumId w:val="8"/>
  </w:num>
  <w:num w:numId="2" w16cid:durableId="1810709656">
    <w:abstractNumId w:val="6"/>
  </w:num>
  <w:num w:numId="3" w16cid:durableId="2140411842">
    <w:abstractNumId w:val="5"/>
  </w:num>
  <w:num w:numId="4" w16cid:durableId="2114545282">
    <w:abstractNumId w:val="4"/>
  </w:num>
  <w:num w:numId="5" w16cid:durableId="341857107">
    <w:abstractNumId w:val="7"/>
  </w:num>
  <w:num w:numId="6" w16cid:durableId="306126398">
    <w:abstractNumId w:val="3"/>
  </w:num>
  <w:num w:numId="7" w16cid:durableId="1199389711">
    <w:abstractNumId w:val="2"/>
  </w:num>
  <w:num w:numId="8" w16cid:durableId="1478182933">
    <w:abstractNumId w:val="1"/>
  </w:num>
  <w:num w:numId="9" w16cid:durableId="706948511">
    <w:abstractNumId w:val="0"/>
  </w:num>
  <w:num w:numId="10" w16cid:durableId="1704014152">
    <w:abstractNumId w:val="41"/>
  </w:num>
  <w:num w:numId="11" w16cid:durableId="329597477">
    <w:abstractNumId w:val="47"/>
  </w:num>
  <w:num w:numId="12" w16cid:durableId="287899746">
    <w:abstractNumId w:val="45"/>
  </w:num>
  <w:num w:numId="13" w16cid:durableId="72170138">
    <w:abstractNumId w:val="46"/>
  </w:num>
  <w:num w:numId="14" w16cid:durableId="1084181998">
    <w:abstractNumId w:val="49"/>
  </w:num>
  <w:num w:numId="15" w16cid:durableId="455635971">
    <w:abstractNumId w:val="48"/>
  </w:num>
  <w:num w:numId="16" w16cid:durableId="1389572036">
    <w:abstractNumId w:val="57"/>
  </w:num>
  <w:num w:numId="17" w16cid:durableId="1022364400">
    <w:abstractNumId w:val="29"/>
  </w:num>
  <w:num w:numId="18" w16cid:durableId="707028690">
    <w:abstractNumId w:val="43"/>
  </w:num>
  <w:num w:numId="19" w16cid:durableId="17047632">
    <w:abstractNumId w:val="40"/>
  </w:num>
  <w:num w:numId="20" w16cid:durableId="1183012453">
    <w:abstractNumId w:val="36"/>
  </w:num>
  <w:num w:numId="21" w16cid:durableId="845437521">
    <w:abstractNumId w:val="32"/>
  </w:num>
  <w:num w:numId="22" w16cid:durableId="1069116890">
    <w:abstractNumId w:val="22"/>
  </w:num>
  <w:num w:numId="23" w16cid:durableId="1489134771">
    <w:abstractNumId w:val="16"/>
  </w:num>
  <w:num w:numId="24" w16cid:durableId="2018190939">
    <w:abstractNumId w:val="51"/>
  </w:num>
  <w:num w:numId="25" w16cid:durableId="82145618">
    <w:abstractNumId w:val="37"/>
  </w:num>
  <w:num w:numId="26" w16cid:durableId="1144810090">
    <w:abstractNumId w:val="31"/>
  </w:num>
  <w:num w:numId="27" w16cid:durableId="2022319368">
    <w:abstractNumId w:val="30"/>
  </w:num>
  <w:num w:numId="28" w16cid:durableId="1832017038">
    <w:abstractNumId w:val="50"/>
  </w:num>
  <w:num w:numId="29" w16cid:durableId="965042412">
    <w:abstractNumId w:val="10"/>
  </w:num>
  <w:num w:numId="30" w16cid:durableId="2081832159">
    <w:abstractNumId w:val="35"/>
  </w:num>
  <w:num w:numId="31" w16cid:durableId="1772050831">
    <w:abstractNumId w:val="54"/>
  </w:num>
  <w:num w:numId="32" w16cid:durableId="1280991335">
    <w:abstractNumId w:val="20"/>
  </w:num>
  <w:num w:numId="33" w16cid:durableId="1903757787">
    <w:abstractNumId w:val="12"/>
  </w:num>
  <w:num w:numId="34" w16cid:durableId="998658381">
    <w:abstractNumId w:val="38"/>
  </w:num>
  <w:num w:numId="35" w16cid:durableId="252016531">
    <w:abstractNumId w:val="33"/>
  </w:num>
  <w:num w:numId="36" w16cid:durableId="727189827">
    <w:abstractNumId w:val="14"/>
  </w:num>
  <w:num w:numId="37" w16cid:durableId="1097092327">
    <w:abstractNumId w:val="19"/>
  </w:num>
  <w:num w:numId="38" w16cid:durableId="953557444">
    <w:abstractNumId w:val="13"/>
  </w:num>
  <w:num w:numId="39" w16cid:durableId="2108646341">
    <w:abstractNumId w:val="23"/>
  </w:num>
  <w:num w:numId="40" w16cid:durableId="1596013343">
    <w:abstractNumId w:val="34"/>
  </w:num>
  <w:num w:numId="41" w16cid:durableId="1739475159">
    <w:abstractNumId w:val="15"/>
  </w:num>
  <w:num w:numId="42" w16cid:durableId="523717554">
    <w:abstractNumId w:val="25"/>
  </w:num>
  <w:num w:numId="43" w16cid:durableId="899095111">
    <w:abstractNumId w:val="28"/>
  </w:num>
  <w:num w:numId="44" w16cid:durableId="779372441">
    <w:abstractNumId w:val="39"/>
  </w:num>
  <w:num w:numId="45" w16cid:durableId="2106223697">
    <w:abstractNumId w:val="11"/>
  </w:num>
  <w:num w:numId="46" w16cid:durableId="379864727">
    <w:abstractNumId w:val="21"/>
  </w:num>
  <w:num w:numId="47" w16cid:durableId="1393383805">
    <w:abstractNumId w:val="42"/>
  </w:num>
  <w:num w:numId="48" w16cid:durableId="1367363765">
    <w:abstractNumId w:val="53"/>
  </w:num>
  <w:num w:numId="49" w16cid:durableId="367880822">
    <w:abstractNumId w:val="55"/>
  </w:num>
  <w:num w:numId="50" w16cid:durableId="498732673">
    <w:abstractNumId w:val="24"/>
  </w:num>
  <w:num w:numId="51" w16cid:durableId="2097970856">
    <w:abstractNumId w:val="26"/>
  </w:num>
  <w:num w:numId="52" w16cid:durableId="272593436">
    <w:abstractNumId w:val="44"/>
  </w:num>
  <w:num w:numId="53" w16cid:durableId="1801269238">
    <w:abstractNumId w:val="52"/>
  </w:num>
  <w:num w:numId="54" w16cid:durableId="1712613358">
    <w:abstractNumId w:val="27"/>
  </w:num>
  <w:num w:numId="55" w16cid:durableId="835194777">
    <w:abstractNumId w:val="56"/>
  </w:num>
  <w:num w:numId="56" w16cid:durableId="478963561">
    <w:abstractNumId w:val="17"/>
  </w:num>
  <w:num w:numId="57" w16cid:durableId="1138495628">
    <w:abstractNumId w:val="9"/>
  </w:num>
  <w:num w:numId="58" w16cid:durableId="4110029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771"/>
    <w:rsid w:val="00034616"/>
    <w:rsid w:val="00042A76"/>
    <w:rsid w:val="00044DC6"/>
    <w:rsid w:val="0006063C"/>
    <w:rsid w:val="000C33EE"/>
    <w:rsid w:val="0015074B"/>
    <w:rsid w:val="001679D7"/>
    <w:rsid w:val="00203C7A"/>
    <w:rsid w:val="0029639D"/>
    <w:rsid w:val="002A0A19"/>
    <w:rsid w:val="002C498A"/>
    <w:rsid w:val="00326F90"/>
    <w:rsid w:val="00455B00"/>
    <w:rsid w:val="004F7DC9"/>
    <w:rsid w:val="00501B49"/>
    <w:rsid w:val="005F3376"/>
    <w:rsid w:val="006543AE"/>
    <w:rsid w:val="006B3F15"/>
    <w:rsid w:val="00702F30"/>
    <w:rsid w:val="007220DC"/>
    <w:rsid w:val="007B5F14"/>
    <w:rsid w:val="00820174"/>
    <w:rsid w:val="009273BD"/>
    <w:rsid w:val="009779D6"/>
    <w:rsid w:val="00A4728A"/>
    <w:rsid w:val="00AA1D8D"/>
    <w:rsid w:val="00B47730"/>
    <w:rsid w:val="00B8211C"/>
    <w:rsid w:val="00CB0664"/>
    <w:rsid w:val="00DF4874"/>
    <w:rsid w:val="00E70312"/>
    <w:rsid w:val="00FC693F"/>
    <w:rsid w:val="00FE29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FF308"/>
  <w14:defaultImageDpi w14:val="300"/>
  <w15:docId w15:val="{99D4E6DF-D723-2A45-B22C-BD86B795C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Helvetica Neue" w:hAnsi="Helvetica Neue"/>
      <w:color w:val="3F4651"/>
    </w:rPr>
  </w:style>
  <w:style w:type="paragraph" w:styleId="Heading1">
    <w:name w:val="heading 1"/>
    <w:basedOn w:val="Normal"/>
    <w:next w:val="Normal"/>
    <w:link w:val="Heading1Char"/>
    <w:uiPriority w:val="9"/>
    <w:qFormat/>
    <w:rsid w:val="00FC693F"/>
    <w:pPr>
      <w:keepNext/>
      <w:keepLines/>
      <w:suppressAutoHyphens/>
      <w:spacing w:before="240" w:after="120"/>
      <w:outlineLvl w:val="0"/>
    </w:pPr>
    <w:rPr>
      <w:rFonts w:eastAsiaTheme="majorEastAsia"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02F3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itation-115">
    <w:name w:val="citation-115"/>
    <w:basedOn w:val="DefaultParagraphFont"/>
    <w:rsid w:val="00702F30"/>
  </w:style>
  <w:style w:type="character" w:customStyle="1" w:styleId="citation-114">
    <w:name w:val="citation-114"/>
    <w:basedOn w:val="DefaultParagraphFont"/>
    <w:rsid w:val="00702F30"/>
  </w:style>
  <w:style w:type="character" w:customStyle="1" w:styleId="citation-113">
    <w:name w:val="citation-113"/>
    <w:basedOn w:val="DefaultParagraphFont"/>
    <w:rsid w:val="00702F30"/>
  </w:style>
  <w:style w:type="character" w:customStyle="1" w:styleId="citation-112">
    <w:name w:val="citation-112"/>
    <w:basedOn w:val="DefaultParagraphFont"/>
    <w:rsid w:val="00702F30"/>
  </w:style>
  <w:style w:type="character" w:customStyle="1" w:styleId="button-label">
    <w:name w:val="button-label"/>
    <w:basedOn w:val="DefaultParagraphFont"/>
    <w:rsid w:val="00702F30"/>
  </w:style>
  <w:style w:type="character" w:customStyle="1" w:styleId="citation-111">
    <w:name w:val="citation-111"/>
    <w:basedOn w:val="DefaultParagraphFont"/>
    <w:rsid w:val="00702F30"/>
  </w:style>
  <w:style w:type="character" w:customStyle="1" w:styleId="citation-110">
    <w:name w:val="citation-110"/>
    <w:basedOn w:val="DefaultParagraphFont"/>
    <w:rsid w:val="00702F30"/>
  </w:style>
  <w:style w:type="character" w:customStyle="1" w:styleId="citation-109">
    <w:name w:val="citation-109"/>
    <w:basedOn w:val="DefaultParagraphFont"/>
    <w:rsid w:val="00702F30"/>
  </w:style>
  <w:style w:type="character" w:customStyle="1" w:styleId="citation-108">
    <w:name w:val="citation-108"/>
    <w:basedOn w:val="DefaultParagraphFont"/>
    <w:rsid w:val="00702F30"/>
  </w:style>
  <w:style w:type="character" w:customStyle="1" w:styleId="citation-107">
    <w:name w:val="citation-107"/>
    <w:basedOn w:val="DefaultParagraphFont"/>
    <w:rsid w:val="00702F30"/>
  </w:style>
  <w:style w:type="character" w:customStyle="1" w:styleId="citation-106">
    <w:name w:val="citation-106"/>
    <w:basedOn w:val="DefaultParagraphFont"/>
    <w:rsid w:val="00702F30"/>
  </w:style>
  <w:style w:type="character" w:customStyle="1" w:styleId="citation-105">
    <w:name w:val="citation-105"/>
    <w:basedOn w:val="DefaultParagraphFont"/>
    <w:rsid w:val="00702F30"/>
  </w:style>
  <w:style w:type="character" w:customStyle="1" w:styleId="citation-104">
    <w:name w:val="citation-104"/>
    <w:basedOn w:val="DefaultParagraphFont"/>
    <w:rsid w:val="00702F30"/>
  </w:style>
  <w:style w:type="character" w:customStyle="1" w:styleId="citation-103">
    <w:name w:val="citation-103"/>
    <w:basedOn w:val="DefaultParagraphFont"/>
    <w:rsid w:val="00702F30"/>
  </w:style>
  <w:style w:type="character" w:customStyle="1" w:styleId="citation-102">
    <w:name w:val="citation-102"/>
    <w:basedOn w:val="DefaultParagraphFont"/>
    <w:rsid w:val="00702F30"/>
  </w:style>
  <w:style w:type="character" w:customStyle="1" w:styleId="citation-101">
    <w:name w:val="citation-101"/>
    <w:basedOn w:val="DefaultParagraphFont"/>
    <w:rsid w:val="00702F30"/>
  </w:style>
  <w:style w:type="character" w:customStyle="1" w:styleId="citation-100">
    <w:name w:val="citation-100"/>
    <w:basedOn w:val="DefaultParagraphFont"/>
    <w:rsid w:val="00702F30"/>
  </w:style>
  <w:style w:type="character" w:customStyle="1" w:styleId="citation-99">
    <w:name w:val="citation-99"/>
    <w:basedOn w:val="DefaultParagraphFont"/>
    <w:rsid w:val="00702F30"/>
  </w:style>
  <w:style w:type="character" w:customStyle="1" w:styleId="citation-98">
    <w:name w:val="citation-98"/>
    <w:basedOn w:val="DefaultParagraphFont"/>
    <w:rsid w:val="00702F30"/>
  </w:style>
  <w:style w:type="character" w:customStyle="1" w:styleId="citation-97">
    <w:name w:val="citation-97"/>
    <w:basedOn w:val="DefaultParagraphFont"/>
    <w:rsid w:val="00702F30"/>
  </w:style>
  <w:style w:type="character" w:customStyle="1" w:styleId="citation-96">
    <w:name w:val="citation-96"/>
    <w:basedOn w:val="DefaultParagraphFont"/>
    <w:rsid w:val="00702F30"/>
  </w:style>
  <w:style w:type="character" w:customStyle="1" w:styleId="citation-95">
    <w:name w:val="citation-95"/>
    <w:basedOn w:val="DefaultParagraphFont"/>
    <w:rsid w:val="00702F30"/>
  </w:style>
  <w:style w:type="character" w:customStyle="1" w:styleId="citation-94">
    <w:name w:val="citation-94"/>
    <w:basedOn w:val="DefaultParagraphFont"/>
    <w:rsid w:val="00702F30"/>
  </w:style>
  <w:style w:type="character" w:customStyle="1" w:styleId="citation-93">
    <w:name w:val="citation-93"/>
    <w:basedOn w:val="DefaultParagraphFont"/>
    <w:rsid w:val="00702F30"/>
  </w:style>
  <w:style w:type="character" w:customStyle="1" w:styleId="citation-92">
    <w:name w:val="citation-92"/>
    <w:basedOn w:val="DefaultParagraphFont"/>
    <w:rsid w:val="00702F30"/>
  </w:style>
  <w:style w:type="character" w:customStyle="1" w:styleId="citation-91">
    <w:name w:val="citation-91"/>
    <w:basedOn w:val="DefaultParagraphFont"/>
    <w:rsid w:val="00702F30"/>
  </w:style>
  <w:style w:type="character" w:customStyle="1" w:styleId="citation-90">
    <w:name w:val="citation-90"/>
    <w:basedOn w:val="DefaultParagraphFont"/>
    <w:rsid w:val="00702F30"/>
  </w:style>
  <w:style w:type="character" w:customStyle="1" w:styleId="citation-89">
    <w:name w:val="citation-89"/>
    <w:basedOn w:val="DefaultParagraphFont"/>
    <w:rsid w:val="00702F30"/>
  </w:style>
  <w:style w:type="character" w:customStyle="1" w:styleId="citation-88">
    <w:name w:val="citation-88"/>
    <w:basedOn w:val="DefaultParagraphFont"/>
    <w:rsid w:val="00702F30"/>
  </w:style>
  <w:style w:type="character" w:customStyle="1" w:styleId="citation-87">
    <w:name w:val="citation-87"/>
    <w:basedOn w:val="DefaultParagraphFont"/>
    <w:rsid w:val="00702F30"/>
  </w:style>
  <w:style w:type="character" w:customStyle="1" w:styleId="citation-86">
    <w:name w:val="citation-86"/>
    <w:basedOn w:val="DefaultParagraphFont"/>
    <w:rsid w:val="00702F30"/>
  </w:style>
  <w:style w:type="character" w:customStyle="1" w:styleId="citation-85">
    <w:name w:val="citation-85"/>
    <w:basedOn w:val="DefaultParagraphFont"/>
    <w:rsid w:val="00702F30"/>
  </w:style>
  <w:style w:type="character" w:customStyle="1" w:styleId="citation-84">
    <w:name w:val="citation-84"/>
    <w:basedOn w:val="DefaultParagraphFont"/>
    <w:rsid w:val="00702F30"/>
  </w:style>
  <w:style w:type="character" w:customStyle="1" w:styleId="citation-83">
    <w:name w:val="citation-83"/>
    <w:basedOn w:val="DefaultParagraphFont"/>
    <w:rsid w:val="00702F30"/>
  </w:style>
  <w:style w:type="character" w:customStyle="1" w:styleId="citation-82">
    <w:name w:val="citation-82"/>
    <w:basedOn w:val="DefaultParagraphFont"/>
    <w:rsid w:val="00702F30"/>
  </w:style>
  <w:style w:type="character" w:customStyle="1" w:styleId="citation-81">
    <w:name w:val="citation-81"/>
    <w:basedOn w:val="DefaultParagraphFont"/>
    <w:rsid w:val="00702F30"/>
  </w:style>
  <w:style w:type="character" w:customStyle="1" w:styleId="citation-80">
    <w:name w:val="citation-80"/>
    <w:basedOn w:val="DefaultParagraphFont"/>
    <w:rsid w:val="00702F30"/>
  </w:style>
  <w:style w:type="character" w:customStyle="1" w:styleId="citation-79">
    <w:name w:val="citation-79"/>
    <w:basedOn w:val="DefaultParagraphFont"/>
    <w:rsid w:val="00702F30"/>
  </w:style>
  <w:style w:type="character" w:customStyle="1" w:styleId="citation-78">
    <w:name w:val="citation-78"/>
    <w:basedOn w:val="DefaultParagraphFont"/>
    <w:rsid w:val="00702F30"/>
  </w:style>
  <w:style w:type="character" w:customStyle="1" w:styleId="citation-77">
    <w:name w:val="citation-77"/>
    <w:basedOn w:val="DefaultParagraphFont"/>
    <w:rsid w:val="00702F30"/>
  </w:style>
  <w:style w:type="character" w:customStyle="1" w:styleId="citation-76">
    <w:name w:val="citation-76"/>
    <w:basedOn w:val="DefaultParagraphFont"/>
    <w:rsid w:val="00702F30"/>
  </w:style>
  <w:style w:type="character" w:customStyle="1" w:styleId="citation-75">
    <w:name w:val="citation-75"/>
    <w:basedOn w:val="DefaultParagraphFont"/>
    <w:rsid w:val="00702F30"/>
  </w:style>
  <w:style w:type="character" w:customStyle="1" w:styleId="citation-74">
    <w:name w:val="citation-74"/>
    <w:basedOn w:val="DefaultParagraphFont"/>
    <w:rsid w:val="00702F30"/>
  </w:style>
  <w:style w:type="character" w:customStyle="1" w:styleId="citation-73">
    <w:name w:val="citation-73"/>
    <w:basedOn w:val="DefaultParagraphFont"/>
    <w:rsid w:val="00702F30"/>
  </w:style>
  <w:style w:type="character" w:customStyle="1" w:styleId="citation-72">
    <w:name w:val="citation-72"/>
    <w:basedOn w:val="DefaultParagraphFont"/>
    <w:rsid w:val="00702F30"/>
  </w:style>
  <w:style w:type="character" w:customStyle="1" w:styleId="citation-71">
    <w:name w:val="citation-71"/>
    <w:basedOn w:val="DefaultParagraphFont"/>
    <w:rsid w:val="00702F30"/>
  </w:style>
  <w:style w:type="character" w:customStyle="1" w:styleId="citation-70">
    <w:name w:val="citation-70"/>
    <w:basedOn w:val="DefaultParagraphFont"/>
    <w:rsid w:val="00702F30"/>
  </w:style>
  <w:style w:type="character" w:customStyle="1" w:styleId="citation-69">
    <w:name w:val="citation-69"/>
    <w:basedOn w:val="DefaultParagraphFont"/>
    <w:rsid w:val="00702F30"/>
  </w:style>
  <w:style w:type="character" w:customStyle="1" w:styleId="citation-68">
    <w:name w:val="citation-68"/>
    <w:basedOn w:val="DefaultParagraphFont"/>
    <w:rsid w:val="00702F30"/>
  </w:style>
  <w:style w:type="character" w:customStyle="1" w:styleId="citation-67">
    <w:name w:val="citation-67"/>
    <w:basedOn w:val="DefaultParagraphFont"/>
    <w:rsid w:val="00702F30"/>
  </w:style>
  <w:style w:type="character" w:customStyle="1" w:styleId="citation-66">
    <w:name w:val="citation-66"/>
    <w:basedOn w:val="DefaultParagraphFont"/>
    <w:rsid w:val="00702F30"/>
  </w:style>
  <w:style w:type="character" w:customStyle="1" w:styleId="citation-65">
    <w:name w:val="citation-65"/>
    <w:basedOn w:val="DefaultParagraphFont"/>
    <w:rsid w:val="00702F30"/>
  </w:style>
  <w:style w:type="character" w:customStyle="1" w:styleId="citation-64">
    <w:name w:val="citation-64"/>
    <w:basedOn w:val="DefaultParagraphFont"/>
    <w:rsid w:val="00702F30"/>
  </w:style>
  <w:style w:type="character" w:customStyle="1" w:styleId="citation-63">
    <w:name w:val="citation-63"/>
    <w:basedOn w:val="DefaultParagraphFont"/>
    <w:rsid w:val="00702F30"/>
  </w:style>
  <w:style w:type="character" w:customStyle="1" w:styleId="citation-62">
    <w:name w:val="citation-62"/>
    <w:basedOn w:val="DefaultParagraphFont"/>
    <w:rsid w:val="00702F30"/>
  </w:style>
  <w:style w:type="character" w:customStyle="1" w:styleId="citation-61">
    <w:name w:val="citation-61"/>
    <w:basedOn w:val="DefaultParagraphFont"/>
    <w:rsid w:val="00702F30"/>
  </w:style>
  <w:style w:type="character" w:customStyle="1" w:styleId="citation-60">
    <w:name w:val="citation-60"/>
    <w:basedOn w:val="DefaultParagraphFont"/>
    <w:rsid w:val="00702F30"/>
  </w:style>
  <w:style w:type="character" w:customStyle="1" w:styleId="citation-59">
    <w:name w:val="citation-59"/>
    <w:basedOn w:val="DefaultParagraphFont"/>
    <w:rsid w:val="00702F30"/>
  </w:style>
  <w:style w:type="character" w:customStyle="1" w:styleId="citation-58">
    <w:name w:val="citation-58"/>
    <w:basedOn w:val="DefaultParagraphFont"/>
    <w:rsid w:val="00702F30"/>
  </w:style>
  <w:style w:type="character" w:customStyle="1" w:styleId="citation-409">
    <w:name w:val="citation-409"/>
    <w:basedOn w:val="DefaultParagraphFont"/>
    <w:rsid w:val="006B3F15"/>
  </w:style>
  <w:style w:type="character" w:customStyle="1" w:styleId="citation-408">
    <w:name w:val="citation-408"/>
    <w:basedOn w:val="DefaultParagraphFont"/>
    <w:rsid w:val="006B3F15"/>
  </w:style>
  <w:style w:type="character" w:customStyle="1" w:styleId="citation-407">
    <w:name w:val="citation-407"/>
    <w:basedOn w:val="DefaultParagraphFont"/>
    <w:rsid w:val="006B3F15"/>
  </w:style>
  <w:style w:type="character" w:customStyle="1" w:styleId="citation-406">
    <w:name w:val="citation-406"/>
    <w:basedOn w:val="DefaultParagraphFont"/>
    <w:rsid w:val="006B3F15"/>
  </w:style>
  <w:style w:type="character" w:customStyle="1" w:styleId="citation-405">
    <w:name w:val="citation-405"/>
    <w:basedOn w:val="DefaultParagraphFont"/>
    <w:rsid w:val="006B3F15"/>
  </w:style>
  <w:style w:type="character" w:customStyle="1" w:styleId="citation-404">
    <w:name w:val="citation-404"/>
    <w:basedOn w:val="DefaultParagraphFont"/>
    <w:rsid w:val="006B3F15"/>
  </w:style>
  <w:style w:type="character" w:customStyle="1" w:styleId="citation-403">
    <w:name w:val="citation-403"/>
    <w:basedOn w:val="DefaultParagraphFont"/>
    <w:rsid w:val="006B3F15"/>
  </w:style>
  <w:style w:type="character" w:customStyle="1" w:styleId="citation-402">
    <w:name w:val="citation-402"/>
    <w:basedOn w:val="DefaultParagraphFont"/>
    <w:rsid w:val="006B3F15"/>
  </w:style>
  <w:style w:type="character" w:customStyle="1" w:styleId="citation-401">
    <w:name w:val="citation-401"/>
    <w:basedOn w:val="DefaultParagraphFont"/>
    <w:rsid w:val="006B3F15"/>
  </w:style>
  <w:style w:type="character" w:customStyle="1" w:styleId="citation-400">
    <w:name w:val="citation-400"/>
    <w:basedOn w:val="DefaultParagraphFont"/>
    <w:rsid w:val="006B3F15"/>
  </w:style>
  <w:style w:type="character" w:customStyle="1" w:styleId="citation-399">
    <w:name w:val="citation-399"/>
    <w:basedOn w:val="DefaultParagraphFont"/>
    <w:rsid w:val="006B3F15"/>
  </w:style>
  <w:style w:type="character" w:customStyle="1" w:styleId="citation-398">
    <w:name w:val="citation-398"/>
    <w:basedOn w:val="DefaultParagraphFont"/>
    <w:rsid w:val="006B3F15"/>
  </w:style>
  <w:style w:type="character" w:customStyle="1" w:styleId="citation-397">
    <w:name w:val="citation-397"/>
    <w:basedOn w:val="DefaultParagraphFont"/>
    <w:rsid w:val="006B3F15"/>
  </w:style>
  <w:style w:type="character" w:customStyle="1" w:styleId="citation-396">
    <w:name w:val="citation-396"/>
    <w:basedOn w:val="DefaultParagraphFont"/>
    <w:rsid w:val="006B3F15"/>
  </w:style>
  <w:style w:type="character" w:customStyle="1" w:styleId="citation-395">
    <w:name w:val="citation-395"/>
    <w:basedOn w:val="DefaultParagraphFont"/>
    <w:rsid w:val="006B3F15"/>
  </w:style>
  <w:style w:type="character" w:customStyle="1" w:styleId="citation-394">
    <w:name w:val="citation-394"/>
    <w:basedOn w:val="DefaultParagraphFont"/>
    <w:rsid w:val="006B3F15"/>
  </w:style>
  <w:style w:type="character" w:customStyle="1" w:styleId="citation-393">
    <w:name w:val="citation-393"/>
    <w:basedOn w:val="DefaultParagraphFont"/>
    <w:rsid w:val="006B3F15"/>
  </w:style>
  <w:style w:type="character" w:customStyle="1" w:styleId="citation-392">
    <w:name w:val="citation-392"/>
    <w:basedOn w:val="DefaultParagraphFont"/>
    <w:rsid w:val="006B3F15"/>
  </w:style>
  <w:style w:type="character" w:customStyle="1" w:styleId="citation-391">
    <w:name w:val="citation-391"/>
    <w:basedOn w:val="DefaultParagraphFont"/>
    <w:rsid w:val="006B3F15"/>
  </w:style>
  <w:style w:type="character" w:customStyle="1" w:styleId="citation-390">
    <w:name w:val="citation-390"/>
    <w:basedOn w:val="DefaultParagraphFont"/>
    <w:rsid w:val="006B3F15"/>
  </w:style>
  <w:style w:type="character" w:customStyle="1" w:styleId="citation-389">
    <w:name w:val="citation-389"/>
    <w:basedOn w:val="DefaultParagraphFont"/>
    <w:rsid w:val="006B3F15"/>
  </w:style>
  <w:style w:type="character" w:customStyle="1" w:styleId="citation-388">
    <w:name w:val="citation-388"/>
    <w:basedOn w:val="DefaultParagraphFont"/>
    <w:rsid w:val="006B3F15"/>
  </w:style>
  <w:style w:type="character" w:customStyle="1" w:styleId="citation-387">
    <w:name w:val="citation-387"/>
    <w:basedOn w:val="DefaultParagraphFont"/>
    <w:rsid w:val="006B3F15"/>
  </w:style>
  <w:style w:type="character" w:customStyle="1" w:styleId="citation-386">
    <w:name w:val="citation-386"/>
    <w:basedOn w:val="DefaultParagraphFont"/>
    <w:rsid w:val="006B3F15"/>
  </w:style>
  <w:style w:type="character" w:customStyle="1" w:styleId="citation-385">
    <w:name w:val="citation-385"/>
    <w:basedOn w:val="DefaultParagraphFont"/>
    <w:rsid w:val="006B3F15"/>
  </w:style>
  <w:style w:type="character" w:customStyle="1" w:styleId="citation-384">
    <w:name w:val="citation-384"/>
    <w:basedOn w:val="DefaultParagraphFont"/>
    <w:rsid w:val="006B3F15"/>
  </w:style>
  <w:style w:type="character" w:customStyle="1" w:styleId="citation-383">
    <w:name w:val="citation-383"/>
    <w:basedOn w:val="DefaultParagraphFont"/>
    <w:rsid w:val="006B3F15"/>
  </w:style>
  <w:style w:type="character" w:customStyle="1" w:styleId="citation-382">
    <w:name w:val="citation-382"/>
    <w:basedOn w:val="DefaultParagraphFont"/>
    <w:rsid w:val="006B3F15"/>
  </w:style>
  <w:style w:type="character" w:customStyle="1" w:styleId="citation-381">
    <w:name w:val="citation-381"/>
    <w:basedOn w:val="DefaultParagraphFont"/>
    <w:rsid w:val="006B3F15"/>
  </w:style>
  <w:style w:type="character" w:customStyle="1" w:styleId="citation-380">
    <w:name w:val="citation-380"/>
    <w:basedOn w:val="DefaultParagraphFont"/>
    <w:rsid w:val="006B3F15"/>
  </w:style>
  <w:style w:type="character" w:customStyle="1" w:styleId="citation-379">
    <w:name w:val="citation-379"/>
    <w:basedOn w:val="DefaultParagraphFont"/>
    <w:rsid w:val="006B3F15"/>
  </w:style>
  <w:style w:type="character" w:customStyle="1" w:styleId="citation-378">
    <w:name w:val="citation-378"/>
    <w:basedOn w:val="DefaultParagraphFont"/>
    <w:rsid w:val="006B3F15"/>
  </w:style>
  <w:style w:type="character" w:customStyle="1" w:styleId="citation-377">
    <w:name w:val="citation-377"/>
    <w:basedOn w:val="DefaultParagraphFont"/>
    <w:rsid w:val="006B3F15"/>
  </w:style>
  <w:style w:type="character" w:customStyle="1" w:styleId="citation-376">
    <w:name w:val="citation-376"/>
    <w:basedOn w:val="DefaultParagraphFont"/>
    <w:rsid w:val="006B3F15"/>
  </w:style>
  <w:style w:type="character" w:customStyle="1" w:styleId="citation-375">
    <w:name w:val="citation-375"/>
    <w:basedOn w:val="DefaultParagraphFont"/>
    <w:rsid w:val="006B3F15"/>
  </w:style>
  <w:style w:type="character" w:customStyle="1" w:styleId="citation-374">
    <w:name w:val="citation-374"/>
    <w:basedOn w:val="DefaultParagraphFont"/>
    <w:rsid w:val="006B3F15"/>
  </w:style>
  <w:style w:type="character" w:customStyle="1" w:styleId="citation-373">
    <w:name w:val="citation-373"/>
    <w:basedOn w:val="DefaultParagraphFont"/>
    <w:rsid w:val="006B3F15"/>
  </w:style>
  <w:style w:type="character" w:customStyle="1" w:styleId="citation-372">
    <w:name w:val="citation-372"/>
    <w:basedOn w:val="DefaultParagraphFont"/>
    <w:rsid w:val="006B3F15"/>
  </w:style>
  <w:style w:type="character" w:customStyle="1" w:styleId="citation-371">
    <w:name w:val="citation-371"/>
    <w:basedOn w:val="DefaultParagraphFont"/>
    <w:rsid w:val="006B3F15"/>
  </w:style>
  <w:style w:type="character" w:customStyle="1" w:styleId="citation-370">
    <w:name w:val="citation-370"/>
    <w:basedOn w:val="DefaultParagraphFont"/>
    <w:rsid w:val="006B3F15"/>
  </w:style>
  <w:style w:type="character" w:customStyle="1" w:styleId="citation-369">
    <w:name w:val="citation-369"/>
    <w:basedOn w:val="DefaultParagraphFont"/>
    <w:rsid w:val="006B3F15"/>
  </w:style>
  <w:style w:type="character" w:customStyle="1" w:styleId="citation-368">
    <w:name w:val="citation-368"/>
    <w:basedOn w:val="DefaultParagraphFont"/>
    <w:rsid w:val="006B3F15"/>
  </w:style>
  <w:style w:type="character" w:customStyle="1" w:styleId="citation-367">
    <w:name w:val="citation-367"/>
    <w:basedOn w:val="DefaultParagraphFont"/>
    <w:rsid w:val="006B3F15"/>
  </w:style>
  <w:style w:type="character" w:customStyle="1" w:styleId="citation-366">
    <w:name w:val="citation-366"/>
    <w:basedOn w:val="DefaultParagraphFont"/>
    <w:rsid w:val="006B3F15"/>
  </w:style>
  <w:style w:type="character" w:customStyle="1" w:styleId="citation-365">
    <w:name w:val="citation-365"/>
    <w:basedOn w:val="DefaultParagraphFont"/>
    <w:rsid w:val="006B3F15"/>
  </w:style>
  <w:style w:type="character" w:customStyle="1" w:styleId="citation-364">
    <w:name w:val="citation-364"/>
    <w:basedOn w:val="DefaultParagraphFont"/>
    <w:rsid w:val="006B3F15"/>
  </w:style>
  <w:style w:type="character" w:customStyle="1" w:styleId="citation-363">
    <w:name w:val="citation-363"/>
    <w:basedOn w:val="DefaultParagraphFont"/>
    <w:rsid w:val="006B3F15"/>
  </w:style>
  <w:style w:type="character" w:customStyle="1" w:styleId="citation-362">
    <w:name w:val="citation-362"/>
    <w:basedOn w:val="DefaultParagraphFont"/>
    <w:rsid w:val="006B3F15"/>
  </w:style>
  <w:style w:type="character" w:customStyle="1" w:styleId="citation-361">
    <w:name w:val="citation-361"/>
    <w:basedOn w:val="DefaultParagraphFont"/>
    <w:rsid w:val="006B3F15"/>
  </w:style>
  <w:style w:type="character" w:customStyle="1" w:styleId="citation-360">
    <w:name w:val="citation-360"/>
    <w:basedOn w:val="DefaultParagraphFont"/>
    <w:rsid w:val="006B3F15"/>
  </w:style>
  <w:style w:type="character" w:customStyle="1" w:styleId="citation-359">
    <w:name w:val="citation-359"/>
    <w:basedOn w:val="DefaultParagraphFont"/>
    <w:rsid w:val="006B3F15"/>
  </w:style>
  <w:style w:type="character" w:customStyle="1" w:styleId="citation-358">
    <w:name w:val="citation-358"/>
    <w:basedOn w:val="DefaultParagraphFont"/>
    <w:rsid w:val="006B3F15"/>
  </w:style>
  <w:style w:type="character" w:customStyle="1" w:styleId="citation-357">
    <w:name w:val="citation-357"/>
    <w:basedOn w:val="DefaultParagraphFont"/>
    <w:rsid w:val="006B3F15"/>
  </w:style>
  <w:style w:type="character" w:customStyle="1" w:styleId="citation-356">
    <w:name w:val="citation-356"/>
    <w:basedOn w:val="DefaultParagraphFont"/>
    <w:rsid w:val="006B3F15"/>
  </w:style>
  <w:style w:type="character" w:customStyle="1" w:styleId="citation-355">
    <w:name w:val="citation-355"/>
    <w:basedOn w:val="DefaultParagraphFont"/>
    <w:rsid w:val="006B3F15"/>
  </w:style>
  <w:style w:type="character" w:customStyle="1" w:styleId="citation-354">
    <w:name w:val="citation-354"/>
    <w:basedOn w:val="DefaultParagraphFont"/>
    <w:rsid w:val="006B3F15"/>
  </w:style>
  <w:style w:type="character" w:customStyle="1" w:styleId="citation-353">
    <w:name w:val="citation-353"/>
    <w:basedOn w:val="DefaultParagraphFont"/>
    <w:rsid w:val="006B3F15"/>
  </w:style>
  <w:style w:type="character" w:customStyle="1" w:styleId="citation-352">
    <w:name w:val="citation-352"/>
    <w:basedOn w:val="DefaultParagraphFont"/>
    <w:rsid w:val="006B3F15"/>
  </w:style>
  <w:style w:type="character" w:customStyle="1" w:styleId="citation-351">
    <w:name w:val="citation-351"/>
    <w:basedOn w:val="DefaultParagraphFont"/>
    <w:rsid w:val="006B3F15"/>
  </w:style>
  <w:style w:type="character" w:styleId="HTMLCode">
    <w:name w:val="HTML Code"/>
    <w:basedOn w:val="DefaultParagraphFont"/>
    <w:uiPriority w:val="99"/>
    <w:semiHidden/>
    <w:unhideWhenUsed/>
    <w:rsid w:val="00007771"/>
    <w:rPr>
      <w:rFonts w:ascii="Courier New" w:eastAsia="Times New Roman" w:hAnsi="Courier New" w:cs="Courier New"/>
      <w:sz w:val="20"/>
      <w:szCs w:val="20"/>
    </w:rPr>
  </w:style>
  <w:style w:type="character" w:customStyle="1" w:styleId="citation-257">
    <w:name w:val="citation-257"/>
    <w:basedOn w:val="DefaultParagraphFont"/>
    <w:rsid w:val="00820174"/>
  </w:style>
  <w:style w:type="character" w:customStyle="1" w:styleId="citation-256">
    <w:name w:val="citation-256"/>
    <w:basedOn w:val="DefaultParagraphFont"/>
    <w:rsid w:val="00820174"/>
  </w:style>
  <w:style w:type="character" w:customStyle="1" w:styleId="citation-255">
    <w:name w:val="citation-255"/>
    <w:basedOn w:val="DefaultParagraphFont"/>
    <w:rsid w:val="00820174"/>
  </w:style>
  <w:style w:type="character" w:customStyle="1" w:styleId="citation-254">
    <w:name w:val="citation-254"/>
    <w:basedOn w:val="DefaultParagraphFont"/>
    <w:rsid w:val="00820174"/>
  </w:style>
  <w:style w:type="character" w:customStyle="1" w:styleId="citation-253">
    <w:name w:val="citation-253"/>
    <w:basedOn w:val="DefaultParagraphFont"/>
    <w:rsid w:val="00820174"/>
  </w:style>
  <w:style w:type="character" w:customStyle="1" w:styleId="citation-252">
    <w:name w:val="citation-252"/>
    <w:basedOn w:val="DefaultParagraphFont"/>
    <w:rsid w:val="00820174"/>
  </w:style>
  <w:style w:type="character" w:customStyle="1" w:styleId="citation-251">
    <w:name w:val="citation-251"/>
    <w:basedOn w:val="DefaultParagraphFont"/>
    <w:rsid w:val="00820174"/>
  </w:style>
  <w:style w:type="character" w:customStyle="1" w:styleId="citation-250">
    <w:name w:val="citation-250"/>
    <w:basedOn w:val="DefaultParagraphFont"/>
    <w:rsid w:val="00820174"/>
  </w:style>
  <w:style w:type="character" w:customStyle="1" w:styleId="citation-249">
    <w:name w:val="citation-249"/>
    <w:basedOn w:val="DefaultParagraphFont"/>
    <w:rsid w:val="00820174"/>
  </w:style>
  <w:style w:type="character" w:customStyle="1" w:styleId="citation-248">
    <w:name w:val="citation-248"/>
    <w:basedOn w:val="DefaultParagraphFont"/>
    <w:rsid w:val="00820174"/>
  </w:style>
  <w:style w:type="character" w:customStyle="1" w:styleId="citation-247">
    <w:name w:val="citation-247"/>
    <w:basedOn w:val="DefaultParagraphFont"/>
    <w:rsid w:val="00820174"/>
  </w:style>
  <w:style w:type="character" w:customStyle="1" w:styleId="citation-246">
    <w:name w:val="citation-246"/>
    <w:basedOn w:val="DefaultParagraphFont"/>
    <w:rsid w:val="00820174"/>
  </w:style>
  <w:style w:type="character" w:customStyle="1" w:styleId="citation-245">
    <w:name w:val="citation-245"/>
    <w:basedOn w:val="DefaultParagraphFont"/>
    <w:rsid w:val="00820174"/>
  </w:style>
  <w:style w:type="character" w:customStyle="1" w:styleId="citation-244">
    <w:name w:val="citation-244"/>
    <w:basedOn w:val="DefaultParagraphFont"/>
    <w:rsid w:val="00820174"/>
  </w:style>
  <w:style w:type="character" w:customStyle="1" w:styleId="citation-243">
    <w:name w:val="citation-243"/>
    <w:basedOn w:val="DefaultParagraphFont"/>
    <w:rsid w:val="00820174"/>
  </w:style>
  <w:style w:type="character" w:customStyle="1" w:styleId="citation-242">
    <w:name w:val="citation-242"/>
    <w:basedOn w:val="DefaultParagraphFont"/>
    <w:rsid w:val="00820174"/>
  </w:style>
  <w:style w:type="character" w:customStyle="1" w:styleId="citation-241">
    <w:name w:val="citation-241"/>
    <w:basedOn w:val="DefaultParagraphFont"/>
    <w:rsid w:val="00820174"/>
  </w:style>
  <w:style w:type="character" w:customStyle="1" w:styleId="citation-240">
    <w:name w:val="citation-240"/>
    <w:basedOn w:val="DefaultParagraphFont"/>
    <w:rsid w:val="00820174"/>
  </w:style>
  <w:style w:type="character" w:customStyle="1" w:styleId="citation-239">
    <w:name w:val="citation-239"/>
    <w:basedOn w:val="DefaultParagraphFont"/>
    <w:rsid w:val="00820174"/>
  </w:style>
  <w:style w:type="character" w:customStyle="1" w:styleId="citation-238">
    <w:name w:val="citation-238"/>
    <w:basedOn w:val="DefaultParagraphFont"/>
    <w:rsid w:val="00820174"/>
  </w:style>
  <w:style w:type="character" w:customStyle="1" w:styleId="citation-237">
    <w:name w:val="citation-237"/>
    <w:basedOn w:val="DefaultParagraphFont"/>
    <w:rsid w:val="00820174"/>
  </w:style>
  <w:style w:type="character" w:customStyle="1" w:styleId="citation-236">
    <w:name w:val="citation-236"/>
    <w:basedOn w:val="DefaultParagraphFont"/>
    <w:rsid w:val="00820174"/>
  </w:style>
  <w:style w:type="character" w:customStyle="1" w:styleId="citation-235">
    <w:name w:val="citation-235"/>
    <w:basedOn w:val="DefaultParagraphFont"/>
    <w:rsid w:val="00820174"/>
  </w:style>
  <w:style w:type="character" w:customStyle="1" w:styleId="citation-234">
    <w:name w:val="citation-234"/>
    <w:basedOn w:val="DefaultParagraphFont"/>
    <w:rsid w:val="00820174"/>
  </w:style>
  <w:style w:type="character" w:customStyle="1" w:styleId="citation-233">
    <w:name w:val="citation-233"/>
    <w:basedOn w:val="DefaultParagraphFont"/>
    <w:rsid w:val="00820174"/>
  </w:style>
  <w:style w:type="character" w:customStyle="1" w:styleId="citation-232">
    <w:name w:val="citation-232"/>
    <w:basedOn w:val="DefaultParagraphFont"/>
    <w:rsid w:val="00820174"/>
  </w:style>
  <w:style w:type="character" w:customStyle="1" w:styleId="citation-231">
    <w:name w:val="citation-231"/>
    <w:basedOn w:val="DefaultParagraphFont"/>
    <w:rsid w:val="00820174"/>
  </w:style>
  <w:style w:type="character" w:customStyle="1" w:styleId="citation-230">
    <w:name w:val="citation-230"/>
    <w:basedOn w:val="DefaultParagraphFont"/>
    <w:rsid w:val="00820174"/>
  </w:style>
  <w:style w:type="character" w:customStyle="1" w:styleId="citation-229">
    <w:name w:val="citation-229"/>
    <w:basedOn w:val="DefaultParagraphFont"/>
    <w:rsid w:val="00820174"/>
  </w:style>
  <w:style w:type="character" w:customStyle="1" w:styleId="citation-228">
    <w:name w:val="citation-228"/>
    <w:basedOn w:val="DefaultParagraphFont"/>
    <w:rsid w:val="00820174"/>
  </w:style>
  <w:style w:type="character" w:customStyle="1" w:styleId="citation-227">
    <w:name w:val="citation-227"/>
    <w:basedOn w:val="DefaultParagraphFont"/>
    <w:rsid w:val="00820174"/>
  </w:style>
  <w:style w:type="character" w:customStyle="1" w:styleId="citation-226">
    <w:name w:val="citation-226"/>
    <w:basedOn w:val="DefaultParagraphFont"/>
    <w:rsid w:val="00820174"/>
  </w:style>
  <w:style w:type="character" w:customStyle="1" w:styleId="citation-225">
    <w:name w:val="citation-225"/>
    <w:basedOn w:val="DefaultParagraphFont"/>
    <w:rsid w:val="00820174"/>
  </w:style>
  <w:style w:type="character" w:customStyle="1" w:styleId="citation-224">
    <w:name w:val="citation-224"/>
    <w:basedOn w:val="DefaultParagraphFont"/>
    <w:rsid w:val="00820174"/>
  </w:style>
  <w:style w:type="character" w:customStyle="1" w:styleId="citation-223">
    <w:name w:val="citation-223"/>
    <w:basedOn w:val="DefaultParagraphFont"/>
    <w:rsid w:val="00820174"/>
  </w:style>
  <w:style w:type="character" w:customStyle="1" w:styleId="citation-222">
    <w:name w:val="citation-222"/>
    <w:basedOn w:val="DefaultParagraphFont"/>
    <w:rsid w:val="00820174"/>
  </w:style>
  <w:style w:type="character" w:customStyle="1" w:styleId="citation-221">
    <w:name w:val="citation-221"/>
    <w:basedOn w:val="DefaultParagraphFont"/>
    <w:rsid w:val="00820174"/>
  </w:style>
  <w:style w:type="character" w:customStyle="1" w:styleId="citation-220">
    <w:name w:val="citation-220"/>
    <w:basedOn w:val="DefaultParagraphFont"/>
    <w:rsid w:val="00820174"/>
  </w:style>
  <w:style w:type="character" w:customStyle="1" w:styleId="citation-219">
    <w:name w:val="citation-219"/>
    <w:basedOn w:val="DefaultParagraphFont"/>
    <w:rsid w:val="00820174"/>
  </w:style>
  <w:style w:type="character" w:customStyle="1" w:styleId="citation-218">
    <w:name w:val="citation-218"/>
    <w:basedOn w:val="DefaultParagraphFont"/>
    <w:rsid w:val="00820174"/>
  </w:style>
  <w:style w:type="character" w:customStyle="1" w:styleId="citation-217">
    <w:name w:val="citation-217"/>
    <w:basedOn w:val="DefaultParagraphFont"/>
    <w:rsid w:val="00820174"/>
  </w:style>
  <w:style w:type="character" w:customStyle="1" w:styleId="citation-216">
    <w:name w:val="citation-216"/>
    <w:basedOn w:val="DefaultParagraphFont"/>
    <w:rsid w:val="00820174"/>
  </w:style>
  <w:style w:type="character" w:customStyle="1" w:styleId="citation-215">
    <w:name w:val="citation-215"/>
    <w:basedOn w:val="DefaultParagraphFont"/>
    <w:rsid w:val="00820174"/>
  </w:style>
  <w:style w:type="character" w:customStyle="1" w:styleId="citation-214">
    <w:name w:val="citation-214"/>
    <w:basedOn w:val="DefaultParagraphFont"/>
    <w:rsid w:val="00820174"/>
  </w:style>
  <w:style w:type="character" w:customStyle="1" w:styleId="citation-213">
    <w:name w:val="citation-213"/>
    <w:basedOn w:val="DefaultParagraphFont"/>
    <w:rsid w:val="00820174"/>
  </w:style>
  <w:style w:type="character" w:customStyle="1" w:styleId="citation-212">
    <w:name w:val="citation-212"/>
    <w:basedOn w:val="DefaultParagraphFont"/>
    <w:rsid w:val="00820174"/>
  </w:style>
  <w:style w:type="character" w:customStyle="1" w:styleId="citation-211">
    <w:name w:val="citation-211"/>
    <w:basedOn w:val="DefaultParagraphFont"/>
    <w:rsid w:val="00820174"/>
  </w:style>
  <w:style w:type="character" w:customStyle="1" w:styleId="citation-210">
    <w:name w:val="citation-210"/>
    <w:basedOn w:val="DefaultParagraphFont"/>
    <w:rsid w:val="00820174"/>
  </w:style>
  <w:style w:type="character" w:customStyle="1" w:styleId="citation-209">
    <w:name w:val="citation-209"/>
    <w:basedOn w:val="DefaultParagraphFont"/>
    <w:rsid w:val="00820174"/>
  </w:style>
  <w:style w:type="character" w:customStyle="1" w:styleId="citation-208">
    <w:name w:val="citation-208"/>
    <w:basedOn w:val="DefaultParagraphFont"/>
    <w:rsid w:val="00820174"/>
  </w:style>
  <w:style w:type="character" w:customStyle="1" w:styleId="citation-207">
    <w:name w:val="citation-207"/>
    <w:basedOn w:val="DefaultParagraphFont"/>
    <w:rsid w:val="00820174"/>
  </w:style>
  <w:style w:type="character" w:customStyle="1" w:styleId="citation-206">
    <w:name w:val="citation-206"/>
    <w:basedOn w:val="DefaultParagraphFont"/>
    <w:rsid w:val="00820174"/>
  </w:style>
  <w:style w:type="character" w:customStyle="1" w:styleId="citation-205">
    <w:name w:val="citation-205"/>
    <w:basedOn w:val="DefaultParagraphFont"/>
    <w:rsid w:val="00820174"/>
  </w:style>
  <w:style w:type="character" w:customStyle="1" w:styleId="citation-204">
    <w:name w:val="citation-204"/>
    <w:basedOn w:val="DefaultParagraphFont"/>
    <w:rsid w:val="00820174"/>
  </w:style>
  <w:style w:type="character" w:customStyle="1" w:styleId="citation-203">
    <w:name w:val="citation-203"/>
    <w:basedOn w:val="DefaultParagraphFont"/>
    <w:rsid w:val="00820174"/>
  </w:style>
  <w:style w:type="character" w:customStyle="1" w:styleId="citation-271">
    <w:name w:val="citation-271"/>
    <w:basedOn w:val="DefaultParagraphFont"/>
    <w:rsid w:val="009779D6"/>
  </w:style>
  <w:style w:type="character" w:customStyle="1" w:styleId="citation-270">
    <w:name w:val="citation-270"/>
    <w:basedOn w:val="DefaultParagraphFont"/>
    <w:rsid w:val="009779D6"/>
  </w:style>
  <w:style w:type="character" w:customStyle="1" w:styleId="citation-269">
    <w:name w:val="citation-269"/>
    <w:basedOn w:val="DefaultParagraphFont"/>
    <w:rsid w:val="009779D6"/>
  </w:style>
  <w:style w:type="character" w:customStyle="1" w:styleId="citation-268">
    <w:name w:val="citation-268"/>
    <w:basedOn w:val="DefaultParagraphFont"/>
    <w:rsid w:val="009779D6"/>
  </w:style>
  <w:style w:type="character" w:customStyle="1" w:styleId="citation-267">
    <w:name w:val="citation-267"/>
    <w:basedOn w:val="DefaultParagraphFont"/>
    <w:rsid w:val="009779D6"/>
  </w:style>
  <w:style w:type="character" w:customStyle="1" w:styleId="citation-266">
    <w:name w:val="citation-266"/>
    <w:basedOn w:val="DefaultParagraphFont"/>
    <w:rsid w:val="009779D6"/>
  </w:style>
  <w:style w:type="character" w:customStyle="1" w:styleId="citation-265">
    <w:name w:val="citation-265"/>
    <w:basedOn w:val="DefaultParagraphFont"/>
    <w:rsid w:val="009779D6"/>
  </w:style>
  <w:style w:type="character" w:customStyle="1" w:styleId="citation-264">
    <w:name w:val="citation-264"/>
    <w:basedOn w:val="DefaultParagraphFont"/>
    <w:rsid w:val="009779D6"/>
  </w:style>
  <w:style w:type="character" w:customStyle="1" w:styleId="citation-263">
    <w:name w:val="citation-263"/>
    <w:basedOn w:val="DefaultParagraphFont"/>
    <w:rsid w:val="009779D6"/>
  </w:style>
  <w:style w:type="character" w:customStyle="1" w:styleId="citation-262">
    <w:name w:val="citation-262"/>
    <w:basedOn w:val="DefaultParagraphFont"/>
    <w:rsid w:val="009779D6"/>
  </w:style>
  <w:style w:type="character" w:customStyle="1" w:styleId="citation-261">
    <w:name w:val="citation-261"/>
    <w:basedOn w:val="DefaultParagraphFont"/>
    <w:rsid w:val="009779D6"/>
  </w:style>
  <w:style w:type="character" w:customStyle="1" w:styleId="citation-260">
    <w:name w:val="citation-260"/>
    <w:basedOn w:val="DefaultParagraphFont"/>
    <w:rsid w:val="009779D6"/>
  </w:style>
  <w:style w:type="character" w:customStyle="1" w:styleId="citation-259">
    <w:name w:val="citation-259"/>
    <w:basedOn w:val="DefaultParagraphFont"/>
    <w:rsid w:val="009779D6"/>
  </w:style>
  <w:style w:type="character" w:customStyle="1" w:styleId="citation-258">
    <w:name w:val="citation-258"/>
    <w:basedOn w:val="DefaultParagraphFont"/>
    <w:rsid w:val="009779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cfc8c2f-5b5e-4f0b-af95-b31eaf277d35}" enabled="1" method="Standard" siteId="{124ccfbd-07ea-44e3-8794-af8986d63809}"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4</Pages>
  <Words>1333</Words>
  <Characters>7869</Characters>
  <Application>Microsoft Office Word</Application>
  <DocSecurity>0</DocSecurity>
  <Lines>138</Lines>
  <Paragraphs>65</Paragraphs>
  <ScaleCrop>false</ScaleCrop>
  <HeadingPairs>
    <vt:vector size="2" baseType="variant">
      <vt:variant>
        <vt:lpstr>Title</vt:lpstr>
      </vt:variant>
      <vt:variant>
        <vt:i4>1</vt:i4>
      </vt:variant>
    </vt:vector>
  </HeadingPairs>
  <TitlesOfParts>
    <vt:vector size="1" baseType="lpstr">
      <vt:lpstr>CV Generated - CV Manager v54</vt:lpstr>
    </vt:vector>
  </TitlesOfParts>
  <Manager/>
  <Company/>
  <LinksUpToDate>false</LinksUpToDate>
  <CharactersWithSpaces>9137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Generated - CV Manager v54</dc:title>
  <dc:subject/>
  <dc:creator>CV Manager v54</dc:creator>
  <cp:keywords/>
  <dc:description>generated by python-docx</dc:description>
  <cp:lastModifiedBy>Alexey Leznikov</cp:lastModifiedBy>
  <cp:revision>5</cp:revision>
  <dcterms:created xsi:type="dcterms:W3CDTF">2026-03-02T13:17:00Z</dcterms:created>
  <dcterms:modified xsi:type="dcterms:W3CDTF">2026-03-03T16:26:00Z</dcterms:modified>
  <cp:category/>
</cp:coreProperties>
</file>